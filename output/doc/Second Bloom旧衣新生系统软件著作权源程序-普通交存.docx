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ongti SC" w:hAnsi="Songti SC" w:eastAsia="Songti SC"/>
          <w:b/>
          <w:sz w:val="32"/>
        </w:rPr>
        <w:t>Second Bloom旧衣新生系统软件著作权源程序-普通交存</w:t>
      </w:r>
    </w:p>
    <w:p>
      <w:pPr>
        <w:jc w:val="left"/>
      </w:pPr>
      <w:r>
        <w:rPr>
          <w:rFonts w:ascii="Songti SC" w:hAnsi="Songti SC" w:eastAsia="Songti SC"/>
          <w:sz w:val="21"/>
        </w:rPr>
        <w:t>软件版本：V1.0    交存方式：前 30 页 + 后 30 页    每页 50 行连续页码</w:t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00001  // File: app/src/main/java/com/scf/secondbloom/MainActivity.kt</w:t>
        <w:br/>
        <w:t>00002  package com.scf.secondbloom</w:t>
        <w:br/>
        <w:t xml:space="preserve">00003  </w:t>
        <w:br/>
        <w:t>00004  import android.os.Bundle</w:t>
        <w:br/>
        <w:t>00005  import androidx.activity.ComponentActivity</w:t>
        <w:br/>
        <w:t>00006  import androidx.activity.compose.setContent</w:t>
        <w:br/>
        <w:t>00007  import androidx.activity.enableEdgeToEdge</w:t>
        <w:br/>
        <w:t>00008  import com.clerk.api.Clerk</w:t>
        <w:br/>
        <w:t>00009  import com.scf.secondbloom.auth.SecondBloomClerkConfig</w:t>
        <w:br/>
        <w:t>00010  import com.scf.secondbloom.ui.MainScreen</w:t>
        <w:br/>
        <w:t>00011  import com.scf.secondbloom.ui.theme.SecondBloomTheme</w:t>
        <w:br/>
        <w:t xml:space="preserve">00012  </w:t>
        <w:br/>
        <w:t>00013  class MainActivity : ComponentActivity() {</w:t>
        <w:br/>
        <w:t>00014      override fun onCreate(savedInstanceState: Bundle?) {</w:t>
        <w:br/>
        <w:t>00015          super.onCreate(savedInstanceState)</w:t>
        <w:br/>
        <w:t>00016          if (SecondBloomClerkConfig.isConfigured) {</w:t>
        <w:br/>
        <w:t>00017              Clerk.auth.handle(intent.data)</w:t>
        <w:br/>
        <w:t>00018          }</w:t>
        <w:br/>
        <w:t>00019          enableEdgeToEdge()</w:t>
        <w:br/>
        <w:t>00020          setContent {</w:t>
        <w:br/>
        <w:t>00021              SecondBloomTheme {</w:t>
        <w:br/>
        <w:t>00022                  MainScreen()</w:t>
        <w:br/>
        <w:t>00023              }</w:t>
        <w:br/>
        <w:t>00024          }</w:t>
        <w:br/>
        <w:t>00025      }</w:t>
        <w:br/>
        <w:t xml:space="preserve">00026  </w:t>
        <w:br/>
        <w:t>00027      override fun onNewIntent(intent: android.content.Intent) {</w:t>
        <w:br/>
        <w:t>00028          super.onNewIntent(intent)</w:t>
        <w:br/>
        <w:t>00029          setIntent(intent)</w:t>
        <w:br/>
        <w:t>00030          if (SecondBloomClerkConfig.isConfigured) {</w:t>
        <w:br/>
        <w:t>00031              Clerk.auth.handle(intent.data)</w:t>
        <w:br/>
        <w:t>00032          }</w:t>
        <w:br/>
        <w:t>00033      }</w:t>
        <w:br/>
        <w:t>00034  }</w:t>
        <w:br/>
        <w:t>00035  // File: app/src/main/java/com/scf/secondbloom/ui/MainScreen.kt</w:t>
        <w:br/>
        <w:t>00036  package com.scf.secondbloom.ui</w:t>
        <w:br/>
        <w:t xml:space="preserve">00037  </w:t>
        <w:br/>
        <w:t>00038  import androidx.compose.animation.AnimatedContentTransitionScope</w:t>
        <w:br/>
        <w:t>00039  import androidx.compose.animation.core.FastOutSlowInEasing</w:t>
        <w:br/>
        <w:t>00040  import androidx.compose.animation.core.tween</w:t>
        <w:br/>
        <w:t>00041  import androidx.compose.foundation.layout.WindowInsets</w:t>
        <w:br/>
        <w:t>00042  import androidx.compose.foundation.layout.fillMaxSize</w:t>
        <w:br/>
        <w:t>00043  import androidx.compose.foundation.layout.padding</w:t>
        <w:br/>
        <w:t>00044  import androidx.compose.material3.MaterialTheme</w:t>
        <w:br/>
        <w:t>00045  import androidx.compose.material3.Scaffold</w:t>
        <w:br/>
        <w:t>00046  import androidx.compose.runtime.Composable</w:t>
        <w:br/>
        <w:t>00047  import androidx.compose.runtime.CompositionLocalProvider</w:t>
        <w:br/>
        <w:t>00048  import androidx.compose.runtime.LaunchedEffect</w:t>
        <w:br/>
        <w:t>00049  import androidx.compose.runtime.getValue</w:t>
        <w:br/>
        <w:t>00050  import androidx.compose.runtime.mutableStateOf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00051  import androidx.compose.runtime.rememberCoroutineScope</w:t>
        <w:br/>
        <w:t>00052  import androidx.compose.runtime.setValue</w:t>
        <w:br/>
        <w:t>00053  import androidx.compose.runtime.saveable.rememberSaveable</w:t>
        <w:br/>
        <w:t>00054  import androidx.compose.ui.Modifier</w:t>
        <w:br/>
        <w:t>00055  import androidx.lifecycle.compose.collectAsStateWithLifecycle</w:t>
        <w:br/>
        <w:t>00056  import androidx.lifecycle.viewmodel.compose.viewModel</w:t>
        <w:br/>
        <w:t>00057  import androidx.navigation.NavHostController</w:t>
        <w:br/>
        <w:t>00058  import androidx.navigation.NavGraph.Companion.findStartDestination</w:t>
        <w:br/>
        <w:t>00059  import androidx.navigation.NavType</w:t>
        <w:br/>
        <w:t>00060  import androidx.navigation.compose.NavHost</w:t>
        <w:br/>
        <w:t>00061  import androidx.navigation.compose.composable</w:t>
        <w:br/>
        <w:t>00062  import androidx.navigation.compose.currentBackStackEntryAsState</w:t>
        <w:br/>
        <w:t>00063  import androidx.navigation.compose.rememberNavController</w:t>
        <w:br/>
        <w:t>00064  import androidx.navigation.navArgument</w:t>
        <w:br/>
        <w:t>00065  import com.scf.secondbloom.auth.rememberSecondBloomAuthUiState</w:t>
        <w:br/>
        <w:t>00066  import com.scf.secondbloom.auth.signOutCurrentUser</w:t>
        <w:br/>
        <w:t>00067  import com.scf.secondbloom.navigation.Screen</w:t>
        <w:br/>
        <w:t>00068  import com.scf.secondbloom.presentation.remodel.RemodelViewModel</w:t>
        <w:br/>
        <w:t>00069  import com.scf.secondbloom.ui.components.SecondBloomBottomNavBar</w:t>
        <w:br/>
        <w:t>00070  import com.scf.secondbloom.ui.i18n.LocalAppLanguage</w:t>
        <w:br/>
        <w:t>00071  import com.scf.secondbloom.ui.screens.AuthScreen</w:t>
        <w:br/>
        <w:t>00072  import com.scf.secondbloom.ui.screens.AccountScreen</w:t>
        <w:br/>
        <w:t>00073  import com.scf.secondbloom.ui.screens.HomeScreen</w:t>
        <w:br/>
        <w:t>00074  import com.scf.secondbloom.ui.screens.InspirationDetailScreen</w:t>
        <w:br/>
        <w:t>00075  import com.scf.secondbloom.ui.screens.InspirationScreen</w:t>
        <w:br/>
        <w:t>00076  import com.scf.secondbloom.ui.screens.PlanetScreen</w:t>
        <w:br/>
        <w:t>00077  import com.scf.secondbloom.ui.screens.PreviewEditorScreen</w:t>
        <w:br/>
        <w:t>00078  import com.scf.secondbloom.ui.screens.PreviewResultScreen</w:t>
        <w:br/>
        <w:t>00079  import com.scf.secondbloom.ui.screens.ProfileScreen</w:t>
        <w:br/>
        <w:t>00080  import com.scf.secondbloom.ui.screens.WardrobeScreen</w:t>
        <w:br/>
        <w:t>00081  import com.scf.secondbloom.ui.screens.WorkbenchScreen</w:t>
        <w:br/>
        <w:t>00082  import kotlinx.coroutines.launch</w:t>
        <w:br/>
        <w:t xml:space="preserve">00083  </w:t>
        <w:br/>
        <w:t>00084  private const val AnimationDuration = 300</w:t>
        <w:br/>
        <w:t xml:space="preserve">00085  </w:t>
        <w:br/>
        <w:t>00086  @Composable</w:t>
        <w:br/>
        <w:t>00087  fun MainScreen(</w:t>
        <w:br/>
        <w:t>00088      modifier: Modifier = Modifier,</w:t>
        <w:br/>
        <w:t>00089      navController: NavHostController = rememberNavController(),</w:t>
        <w:br/>
        <w:t>00090      remodelViewModel: RemodelViewModel = viewModel(factory = RemodelViewModel.Factory)</w:t>
        <w:br/>
        <w:t>00091  ) {</w:t>
        <w:br/>
        <w:t>00092      val navBackStackEntry by navController.currentBackStackEntryAsState()</w:t>
        <w:br/>
        <w:t>00093      val currentRoute = navBackStackEntry?.destination?.route</w:t>
        <w:br/>
        <w:t>00094      val uiState by remodelViewModel.uiState.collectAsStateWithLifecycle()</w:t>
        <w:br/>
        <w:t>00095      val authState = rememberSecondBloomAuthUiState()</w:t>
        <w:br/>
        <w:t>00096      val coroutineScope = rememberCoroutineScope()</w:t>
        <w:br/>
        <w:t>00097      var highlightedTopLevelRoute by rememberSaveable { mutableStateOf(Screen.Inspiration.route) }</w:t>
        <w:br/>
        <w:t xml:space="preserve">00098  </w:t>
        <w:br/>
        <w:t>00099      LaunchedEffect(currentRoute) {</w:t>
        <w:br/>
        <w:t>00100          if (currentRoute in Screen.topLevelItems().map { it.route }) {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00101              highlightedTopLevelRoute = currentRoute ?: Screen.Inspiration.route</w:t>
        <w:br/>
        <w:t>00102          }</w:t>
        <w:br/>
        <w:t>00103      }</w:t>
        <w:br/>
        <w:t xml:space="preserve">00104  </w:t>
        <w:br/>
        <w:t>00105      CompositionLocalProvider(LocalAppLanguage provides uiState.appLanguage) {</w:t>
        <w:br/>
        <w:t>00106          Scaffold(</w:t>
        <w:br/>
        <w:t>00107              modifier = modifier.fillMaxSize(),</w:t>
        <w:br/>
        <w:t>00108              containerColor = MaterialTheme.colorScheme.background,</w:t>
        <w:br/>
        <w:t>00109              contentColor = MaterialTheme.colorScheme.onBackground,</w:t>
        <w:br/>
        <w:t>00110              contentWindowInsets = WindowInsets(0, 0, 0, 0),</w:t>
        <w:br/>
        <w:t>00111              bottomBar = {</w:t>
        <w:br/>
        <w:t>00112                  if (currentRoute in Screen.topLevelItems().map { it.route }) {</w:t>
        <w:br/>
        <w:t>00113                      SecondBloomBottomNavBar(</w:t>
        <w:br/>
        <w:t>00114                          highlightedRoute = highlightedTopLevelRoute,</w:t>
        <w:br/>
        <w:t>00115                          onNavigate = { route -&gt;</w:t>
        <w:br/>
        <w:t>00116                              if (currentRoute != route) {</w:t>
        <w:br/>
        <w:t>00117                                  val restoredExistingDestination = navController.popBackStack(</w:t>
        <w:br/>
        <w:t>00118                                      route = route,</w:t>
        <w:br/>
        <w:t>00119                                      inclusive = false</w:t>
        <w:br/>
        <w:t>00120                                  )</w:t>
        <w:br/>
        <w:t>00121                                  if (!restoredExistingDestination) {</w:t>
        <w:br/>
        <w:t>00122                                      navController.navigate(route) {</w:t>
        <w:br/>
        <w:t>00123                                          popUpTo(navController.graph.findStartDestination().id) {</w:t>
        <w:br/>
        <w:t>00124                                              saveState = true</w:t>
        <w:br/>
        <w:t>00125                                          }</w:t>
        <w:br/>
        <w:t>00126                                          launchSingleTop = true</w:t>
        <w:br/>
        <w:t>00127                                          restoreState = true</w:t>
        <w:br/>
        <w:t>00128                                      }</w:t>
        <w:br/>
        <w:t>00129                                  }</w:t>
        <w:br/>
        <w:t>00130                              }</w:t>
        <w:br/>
        <w:t>00131                          },</w:t>
        <w:br/>
        <w:t>00132                          onOpenRemodelFlow = {</w:t>
        <w:br/>
        <w:t>00133                              if (currentRoute != Screen.CameraRecognition.route) {</w:t>
        <w:br/>
        <w:t>00134                                  navController.navigate(Screen.CameraRecognition.route) {</w:t>
        <w:br/>
        <w:t>00135                                      launchSingleTop = true</w:t>
        <w:br/>
        <w:t>00136                                  }</w:t>
        <w:br/>
        <w:t>00137                              }</w:t>
        <w:br/>
        <w:t>00138                          }</w:t>
        <w:br/>
        <w:t>00139                      )</w:t>
        <w:br/>
        <w:t>00140                  }</w:t>
        <w:br/>
        <w:t>00141              }</w:t>
        <w:br/>
        <w:t>00142          ) { innerPadding -&gt;</w:t>
        <w:br/>
        <w:t>00143              NavHost(</w:t>
        <w:br/>
        <w:t>00144                  navController = navController,</w:t>
        <w:br/>
        <w:t>00145                  startDestination = Screen.Inspiration.route,</w:t>
        <w:br/>
        <w:t>00146                  modifier = Modifier</w:t>
        <w:br/>
        <w:t>00147                      .fillMaxSize()</w:t>
        <w:br/>
        <w:t>00148                      .padding(innerPadding)</w:t>
        <w:br/>
        <w:t>00149              ) {</w:t>
        <w:br/>
        <w:t>00150              composable(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00151                  route = Screen.Inspiration.route,</w:t>
        <w:br/>
        <w:t>00152                  enterTransition = { slideInForward() },</w:t>
        <w:br/>
        <w:t>00153                  exitTransition = { slideOutForward() },</w:t>
        <w:br/>
        <w:t>00154                  popEnterTransition = { slideInBack() },</w:t>
        <w:br/>
        <w:t>00155                  popExitTransition = { slideOutBack() }</w:t>
        <w:br/>
        <w:t>00156              ) {</w:t>
        <w:br/>
        <w:t>00157                  InspirationScreen(</w:t>
        <w:br/>
        <w:t>00158                      state = uiState,</w:t>
        <w:br/>
        <w:t>00159                      onOpenInspirationDetail = { itemId -&gt;</w:t>
        <w:br/>
        <w:t>00160                          navController.navigate(Screen.InspirationDetail.createRoute(itemId)) {</w:t>
        <w:br/>
        <w:t>00161                              launchSingleTop = true</w:t>
        <w:br/>
        <w:t>00162                          }</w:t>
        <w:br/>
        <w:t>00163                      },</w:t>
        <w:br/>
        <w:t>00164                      onOpenRemodelFlow = {</w:t>
        <w:br/>
        <w:t>00165                          navController.navigate(Screen.CameraRecognition.route) {</w:t>
        <w:br/>
        <w:t>00166                              launchSingleTop = true</w:t>
        <w:br/>
        <w:t>00167                          }</w:t>
        <w:br/>
        <w:t>00168                      }</w:t>
        <w:br/>
        <w:t>00169                  )</w:t>
        <w:br/>
        <w:t>00170              }</w:t>
        <w:br/>
        <w:t xml:space="preserve">00171  </w:t>
        <w:br/>
        <w:t>00172              composable(</w:t>
        <w:br/>
        <w:t>00173                  route = Screen.InspirationDetail.route,</w:t>
        <w:br/>
        <w:t>00174                  arguments = listOf(</w:t>
        <w:br/>
        <w:t>00175                      navArgument(Screen.InspirationDetail.itemIdArg) {</w:t>
        <w:br/>
        <w:t>00176                          type = NavType.StringType</w:t>
        <w:br/>
        <w:t>00177                      }</w:t>
        <w:br/>
        <w:t>00178                  ),</w:t>
        <w:br/>
        <w:t>00179                  enterTransition = { slideInForward() },</w:t>
        <w:br/>
        <w:t>00180                  exitTransition = { slideOutForward() },</w:t>
        <w:br/>
        <w:t>00181                  popEnterTransition = { slideInBack() },</w:t>
        <w:br/>
        <w:t>00182                  popExitTransition = { slideOutBack() }</w:t>
        <w:br/>
        <w:t>00183              ) { backStackEntry -&gt;</w:t>
        <w:br/>
        <w:t>00184                  val itemId = backStackEntry.arguments?.getString(Screen.InspirationDetail.itemIdArg)</w:t>
        <w:br/>
        <w:t>00185                  val item = itemId?.let {</w:t>
        <w:br/>
        <w:t>00186                      com.scf.secondbloom.ui.model.SecondBloomShowcaseContent.inspirationCardById(</w:t>
        <w:br/>
        <w:t>00187                          itemId = it,</w:t>
        <w:br/>
        <w:t>00188                          records = uiState.publishedRemodelRecords,</w:t>
        <w:br/>
        <w:t>00189                          engagements = uiState.inspirationEngagementRecords,</w:t>
        <w:br/>
        <w:t>00190                          language = uiState.appLanguage</w:t>
        <w:br/>
        <w:t>00191                      )</w:t>
        <w:br/>
        <w:t>00192                  }</w:t>
        <w:br/>
        <w:t>00193                  InspirationDetailScreen(</w:t>
        <w:br/>
        <w:t>00194                      state = uiState,</w:t>
        <w:br/>
        <w:t>00195                      item = item,</w:t>
        <w:br/>
        <w:t>00196                      onBack = { navController.popBackStack() },</w:t>
        <w:br/>
        <w:t>00197                      onToggleLike = remodelViewModel::toggleInspirationLike,</w:t>
        <w:br/>
        <w:t>00198                      onToggleBookmark = remodelViewModel::toggleInspirationBookmark,</w:t>
        <w:br/>
        <w:t>00199                      onAddComment = remodelViewModel::addInspirationComment,</w:t>
        <w:br/>
        <w:t>00200                      onOpenPublishedResult = { planId -&gt;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00201                          navController.navigate(Screen.PreviewResult.createRoute(planId)) {</w:t>
        <w:br/>
        <w:t>00202                              launchSingleTop = true</w:t>
        <w:br/>
        <w:t>00203                          }</w:t>
        <w:br/>
        <w:t>00204                      },</w:t>
        <w:br/>
        <w:t>00205                      onOpenRemodelFlow = {</w:t>
        <w:br/>
        <w:t>00206                          navController.navigate(Screen.CameraRecognition.route) {</w:t>
        <w:br/>
        <w:t>00207                              launchSingleTop = true</w:t>
        <w:br/>
        <w:t>00208                          }</w:t>
        <w:br/>
        <w:t>00209                      }</w:t>
        <w:br/>
        <w:t>00210                  )</w:t>
        <w:br/>
        <w:t>00211              }</w:t>
        <w:br/>
        <w:t xml:space="preserve">00212  </w:t>
        <w:br/>
        <w:t>00213              composable(</w:t>
        <w:br/>
        <w:t>00214                  route = Screen.Wardrobe.route,</w:t>
        <w:br/>
        <w:t>00215                  enterTransition = { slideInForward() },</w:t>
        <w:br/>
        <w:t>00216                  exitTransition = { slideOutForward() },</w:t>
        <w:br/>
        <w:t>00217                  popEnterTransition = { slideInBack() },</w:t>
        <w:br/>
        <w:t>00218                  popExitTransition = { slideOutBack() }</w:t>
        <w:br/>
        <w:t>00219              ) {</w:t>
        <w:br/>
        <w:t>00220                  WardrobeScreen(</w:t>
        <w:br/>
        <w:t>00221                      state = uiState,</w:t>
        <w:br/>
        <w:t>00222                      onOpenRemodelFlow = {</w:t>
        <w:br/>
        <w:t>00223                          navController.navigate(Screen.CameraRecognition.route) {</w:t>
        <w:br/>
        <w:t>00224                              launchSingleTop = true</w:t>
        <w:br/>
        <w:t>00225                          }</w:t>
        <w:br/>
        <w:t>00226                      },</w:t>
        <w:br/>
        <w:t>00227                      onOpenSavedPlan = { recordId -&gt;</w:t>
        <w:br/>
        <w:t>00228                          val restored = remodelViewModel.restoreSavedPlanGeneration(recordId)</w:t>
        <w:br/>
        <w:t>00229                          if (restored) {</w:t>
        <w:br/>
        <w:t>00230                              navController.navigate(Screen.Plan.route) {</w:t>
        <w:br/>
        <w:t>00231                                  launchSingleTop = true</w:t>
        <w:br/>
        <w:t>00232                              }</w:t>
        <w:br/>
        <w:t>00233                          }</w:t>
        <w:br/>
        <w:t>00234                      }</w:t>
        <w:br/>
        <w:t>00235                  )</w:t>
        <w:br/>
        <w:t>00236              }</w:t>
        <w:br/>
        <w:t xml:space="preserve">00237  </w:t>
        <w:br/>
        <w:t>00238              composable(</w:t>
        <w:br/>
        <w:t>00239                  route = Screen.Planet.route,</w:t>
        <w:br/>
        <w:t>00240                  enterTransition = { slideInForward() },</w:t>
        <w:br/>
        <w:t>00241                  exitTransition = { slideOutForward() },</w:t>
        <w:br/>
        <w:t>00242                  popEnterTransition = { slideInBack() },</w:t>
        <w:br/>
        <w:t>00243                  popExitTransition = { slideOutBack() }</w:t>
        <w:br/>
        <w:t>00244              ) {</w:t>
        <w:br/>
        <w:t>00245                  PlanetScreen(</w:t>
        <w:br/>
        <w:t>00246                      state = uiState,</w:t>
        <w:br/>
        <w:t>00247                      onOpenRemodelFlow = {</w:t>
        <w:br/>
        <w:t>00248                          navController.navigate(Screen.CameraRecognition.route) {</w:t>
        <w:br/>
        <w:t>00249                              launchSingleTop = true</w:t>
        <w:br/>
        <w:t>00250                          }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00251                      }</w:t>
        <w:br/>
        <w:t>00252                  )</w:t>
        <w:br/>
        <w:t>00253              }</w:t>
        <w:br/>
        <w:t xml:space="preserve">00254  </w:t>
        <w:br/>
        <w:t>00255              composable(</w:t>
        <w:br/>
        <w:t>00256                  route = Screen.Profile.route,</w:t>
        <w:br/>
        <w:t>00257                  enterTransition = { slideInForward() },</w:t>
        <w:br/>
        <w:t>00258                  exitTransition = { slideOutForward() },</w:t>
        <w:br/>
        <w:t>00259                  popEnterTransition = { slideInBack() },</w:t>
        <w:br/>
        <w:t>00260                  popExitTransition = { slideOutBack() }</w:t>
        <w:br/>
        <w:t>00261              ) {</w:t>
        <w:br/>
        <w:t>00262                  ProfileScreen(</w:t>
        <w:br/>
        <w:t>00263                      state = uiState,</w:t>
        <w:br/>
        <w:t>00264                      authState = authState,</w:t>
        <w:br/>
        <w:t>00265                      onLanguageSelected = remodelViewModel::setAppLanguage,</w:t>
        <w:br/>
        <w:t>00266                      onLoginClick = {</w:t>
        <w:br/>
        <w:t>00267                          navController.navigate(Screen.Auth.route) {</w:t>
        <w:br/>
        <w:t>00268                              launchSingleTop = true</w:t>
        <w:br/>
        <w:t>00269                          }</w:t>
        <w:br/>
        <w:t>00270                      },</w:t>
        <w:br/>
        <w:t>00271                      onAccountClick = {</w:t>
        <w:br/>
        <w:t>00272                          navController.navigate(Screen.Account.route) {</w:t>
        <w:br/>
        <w:t>00273                              launchSingleTop = true</w:t>
        <w:br/>
        <w:t>00274                          }</w:t>
        <w:br/>
        <w:t>00275                      },</w:t>
        <w:br/>
        <w:t>00276                      onLogoutClick = {</w:t>
        <w:br/>
        <w:t>00277                          coroutineScope.launch {</w:t>
        <w:br/>
        <w:t>00278                              signOutCurrentUser()</w:t>
        <w:br/>
        <w:t>00279                          }</w:t>
        <w:br/>
        <w:t>00280                      }</w:t>
        <w:br/>
        <w:t>00281                  )</w:t>
        <w:br/>
        <w:t>00282              }</w:t>
        <w:br/>
        <w:t xml:space="preserve">00283  </w:t>
        <w:br/>
        <w:t>00284              composable(</w:t>
        <w:br/>
        <w:t>00285                  route = Screen.Auth.route,</w:t>
        <w:br/>
        <w:t>00286                  enterTransition = { slideInForward() },</w:t>
        <w:br/>
        <w:t>00287                  exitTransition = { slideOutForward() },</w:t>
        <w:br/>
        <w:t>00288                  popEnterTransition = { slideInBack() },</w:t>
        <w:br/>
        <w:t>00289                  popExitTransition = { slideOutBack() }</w:t>
        <w:br/>
        <w:t>00290              ) {</w:t>
        <w:br/>
        <w:t>00291                  AuthScreen(</w:t>
        <w:br/>
        <w:t>00292                      onDismiss = { navController.popBackStack() }</w:t>
        <w:br/>
        <w:t>00293                  )</w:t>
        <w:br/>
        <w:t>00294              }</w:t>
        <w:br/>
        <w:t xml:space="preserve">00295  </w:t>
        <w:br/>
        <w:t>00296              composable(</w:t>
        <w:br/>
        <w:t>00297                  route = Screen.Account.route,</w:t>
        <w:br/>
        <w:t>00298                  enterTransition = { slideInForward() },</w:t>
        <w:br/>
        <w:t>00299                  exitTransition = { slideOutForward() },</w:t>
        <w:br/>
        <w:t>00300                  popEnterTransition = { slideInBack() },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00301                  popExitTransition = { slideOutBack() }</w:t>
        <w:br/>
        <w:t>00302              ) {</w:t>
        <w:br/>
        <w:t>00303                  AccountScreen(</w:t>
        <w:br/>
        <w:t>00304                      authState = authState,</w:t>
        <w:br/>
        <w:t>00305                      onDismiss = { navController.popBackStack() }</w:t>
        <w:br/>
        <w:t>00306                  )</w:t>
        <w:br/>
        <w:t>00307              }</w:t>
        <w:br/>
        <w:t xml:space="preserve">00308  </w:t>
        <w:br/>
        <w:t>00309              composable(</w:t>
        <w:br/>
        <w:t>00310                  route = Screen.CameraRecognition.route,</w:t>
        <w:br/>
        <w:t>00311                  enterTransition = { slideInForward() },</w:t>
        <w:br/>
        <w:t>00312                  exitTransition = { slideOutForward() },</w:t>
        <w:br/>
        <w:t>00313                  popEnterTransition = { slideInBack() },</w:t>
        <w:br/>
        <w:t>00314                  popExitTransition = { slideOutBack() }</w:t>
        <w:br/>
        <w:t>00315              ) {</w:t>
        <w:br/>
        <w:t>00316                  HomeScreen(</w:t>
        <w:br/>
        <w:t>00317                      state = uiState,</w:t>
        <w:br/>
        <w:t>00318                      onImageSelected = remodelViewModel::onImageSelected,</w:t>
        <w:br/>
        <w:t>00319                      onLoadDemoScenario = remodelViewModel::loadDemoScenario,</w:t>
        <w:br/>
        <w:t>00320                      onAnalyze = remodelViewModel::analyzeSelectedImage,</w:t>
        <w:br/>
        <w:t>00321                      onContinueLowConfidence = remodelViewModel::continueWithLowConfidence,</w:t>
        <w:br/>
        <w:t>00322                      onDismissError = remodelViewModel::clearError,</w:t>
        <w:br/>
        <w:t>00323                      onOpenWorkbench = {</w:t>
        <w:br/>
        <w:t>00324                          navController.navigate(Screen.Plan.route) {</w:t>
        <w:br/>
        <w:t>00325                              launchSingleTop = true</w:t>
        <w:br/>
        <w:t>00326                          }</w:t>
        <w:br/>
        <w:t>00327                      }</w:t>
        <w:br/>
        <w:t>00328                  )</w:t>
        <w:br/>
        <w:t>00329              }</w:t>
        <w:br/>
        <w:t xml:space="preserve">00330  </w:t>
        <w:br/>
        <w:t>00331              composable(</w:t>
        <w:br/>
        <w:t>00332                  route = Screen.Plan.route,</w:t>
        <w:br/>
        <w:t>00333                  enterTransition = { slideInForward() },</w:t>
        <w:br/>
        <w:t>00334                  exitTransition = { slideOutForward() },</w:t>
        <w:br/>
        <w:t>00335                  popEnterTransition = { slideInBack() },</w:t>
        <w:br/>
        <w:t>00336                  popExitTransition = { slideOutBack() }</w:t>
        <w:br/>
        <w:t>00337              ) {</w:t>
        <w:br/>
        <w:t>00338                  WorkbenchScreen(</w:t>
        <w:br/>
        <w:t>00339                      state = uiState,</w:t>
        <w:br/>
        <w:t>00340                      onGarmentTypeChange = remodelViewModel::updateGarmentType,</w:t>
        <w:br/>
        <w:t>00341                      onColorChange = remodelViewModel::updateColor,</w:t>
        <w:br/>
        <w:t>00342                      onMaterialChange = remodelViewModel::updateMaterial,</w:t>
        <w:br/>
        <w:t>00343                      onStyleChange = remodelViewModel::updateStyle,</w:t>
        <w:br/>
        <w:t>00344                      onDefectsChange = remodelViewModel::updateDefects,</w:t>
        <w:br/>
        <w:t>00345                      onIntentSelected = remodelViewModel::selectIntent,</w:t>
        <w:br/>
        <w:t>00346                      onPreferencesChange = remodelViewModel::updateUserPreferences,</w:t>
        <w:br/>
        <w:t>00347                      onGeneratePlans = remodelViewModel::generatePlans,</w:t>
        <w:br/>
        <w:t>00348                      onOpenPreviewEditor = { planId -&gt;</w:t>
        <w:br/>
        <w:t>00349                          navController.navigate(Screen.PreviewEditor.createRoute(planId)) {</w:t>
        <w:br/>
        <w:t>00350                              launchSingleTop = true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00351                          }</w:t>
        <w:br/>
        <w:t>00352                      },</w:t>
        <w:br/>
        <w:t>00353                      onOpenPreviewResult = { planId -&gt;</w:t>
        <w:br/>
        <w:t>00354                          navController.navigate(Screen.PreviewResult.createRoute(planId)) {</w:t>
        <w:br/>
        <w:t>00355                              launchSingleTop = true</w:t>
        <w:br/>
        <w:t>00356                          }</w:t>
        <w:br/>
        <w:t>00357                      },</w:t>
        <w:br/>
        <w:t>00358                      onDismissError = remodelViewModel::clearError</w:t>
        <w:br/>
        <w:t>00359                  )</w:t>
        <w:br/>
        <w:t>00360              }</w:t>
        <w:br/>
        <w:t xml:space="preserve">00361  </w:t>
        <w:br/>
        <w:t>00362              composable(</w:t>
        <w:br/>
        <w:t>00363                  route = Screen.PreviewEditor.route,</w:t>
        <w:br/>
        <w:t>00364                  arguments = listOf(</w:t>
        <w:br/>
        <w:t>00365                      navArgument(Screen.PreviewEditor.planIdArg) {</w:t>
        <w:br/>
        <w:t>00366                          type = NavType.StringType</w:t>
        <w:br/>
        <w:t>00367                      }</w:t>
        <w:br/>
        <w:t>00368                  ),</w:t>
        <w:br/>
        <w:t>00369                  enterTransition = { slideInForward() },</w:t>
        <w:br/>
        <w:t>00370                  exitTransition = { slideOutForward() },</w:t>
        <w:br/>
        <w:t>00371                  popEnterTransition = { slideInBack() },</w:t>
        <w:br/>
        <w:t>00372                  popExitTransition = { slideOutBack() }</w:t>
        <w:br/>
        <w:t>00373              ) { backStackEntry -&gt;</w:t>
        <w:br/>
        <w:t>00374                  val planId = backStackEntry.arguments?.getString(Screen.PreviewEditor.planIdArg)</w:t>
        <w:br/>
        <w:t>00375                  PreviewEditorScreen(</w:t>
        <w:br/>
        <w:t>00376                      state = uiState,</w:t>
        <w:br/>
        <w:t>00377                      planId = planId,</w:t>
        <w:br/>
        <w:t>00378                      onBack = { navController.popBackStack() },</w:t>
        <w:br/>
        <w:t>00379                      onOpenPreviewEditor = remodelViewModel::openPreviewEditor,</w:t>
        <w:br/>
        <w:t>00380                      onClosePreviewEditor = remodelViewModel::closePreviewEditor,</w:t>
        <w:br/>
        <w:t>00381                      onSilhouetteChange = remodelViewModel::updatePreviewEditSilhouette,</w:t>
        <w:br/>
        <w:t>00382                      onLengthChange = remodelViewModel::updatePreviewEditLength,</w:t>
        <w:br/>
        <w:t>00383                      onNecklineChange = remodelViewModel::updatePreviewEditNeckline,</w:t>
        <w:br/>
        <w:t>00384                      onSleeveChange = remodelViewModel::updatePreviewEditSleeve,</w:t>
        <w:br/>
        <w:t>00385                      onFidelityChange = remodelViewModel::updatePreviewEditFidelity,</w:t>
        <w:br/>
        <w:t>00386                      onInstructionsChange = remodelViewModel::updatePreviewEditInstructions,</w:t>
        <w:br/>
        <w:t>00387                      onGenerateFinalImage = remodelViewModel::generatePreviewFromEditor,</w:t>
        <w:br/>
        <w:t>00388                      onOpenPreviewResult = { selectedPlanId -&gt;</w:t>
        <w:br/>
        <w:t>00389                          navController.navigate(Screen.PreviewResult.createRoute(selectedPlanId)) {</w:t>
        <w:br/>
        <w:t>00390                              launchSingleTop = true</w:t>
        <w:br/>
        <w:t>00391                          }</w:t>
        <w:br/>
        <w:t>00392                      }</w:t>
        <w:br/>
        <w:t>00393                  )</w:t>
        <w:br/>
        <w:t>00394              }</w:t>
        <w:br/>
        <w:t xml:space="preserve">00395  </w:t>
        <w:br/>
        <w:t>00396              composable(</w:t>
        <w:br/>
        <w:t>00397                  route = Screen.PreviewResult.route,</w:t>
        <w:br/>
        <w:t>00398                  arguments = listOf(</w:t>
        <w:br/>
        <w:t>00399                      navArgument(Screen.PreviewResult.planIdArg) {</w:t>
        <w:br/>
        <w:t>00400                          type = NavType.StringType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00401                      }</w:t>
        <w:br/>
        <w:t>00402                  ),</w:t>
        <w:br/>
        <w:t>00403                  enterTransition = { slideInForward() },</w:t>
        <w:br/>
        <w:t>00404                  exitTransition = { slideOutForward() },</w:t>
        <w:br/>
        <w:t>00405                  popEnterTransition = { slideInBack() },</w:t>
        <w:br/>
        <w:t>00406                  popExitTransition = { slideOutBack() }</w:t>
        <w:br/>
        <w:t>00407              ) { backStackEntry -&gt;</w:t>
        <w:br/>
        <w:t>00408                  val planId = backStackEntry.arguments?.getString(Screen.PreviewResult.planIdArg)</w:t>
        <w:br/>
        <w:t>00409                  PreviewResultScreen(</w:t>
        <w:br/>
        <w:t>00410                      state = uiState,</w:t>
        <w:br/>
        <w:t>00411                      planId = planId,</w:t>
        <w:br/>
        <w:t>00412                      onBack = { navController.popBackStack() },</w:t>
        <w:br/>
        <w:t>00413                      onBackToPlans = {</w:t>
        <w:br/>
        <w:t>00414                          navController.navigate(Screen.Plan.route) {</w:t>
        <w:br/>
        <w:t>00415                              popUpTo(Screen.Plan.route) {</w:t>
        <w:br/>
        <w:t>00416                                  inclusive = false</w:t>
        <w:br/>
        <w:t>00417                              }</w:t>
        <w:br/>
        <w:t>00418                              launchSingleTop = true</w:t>
        <w:br/>
        <w:t>00419                          }</w:t>
        <w:br/>
        <w:t>00420                      },</w:t>
        <w:br/>
        <w:t>00421                      onEditPlan = { selectedPlanId -&gt;</w:t>
        <w:br/>
        <w:t>00422                          navController.navigate(Screen.PreviewEditor.createRoute(selectedPlanId)) {</w:t>
        <w:br/>
        <w:t>00423                              launchSingleTop = true</w:t>
        <w:br/>
        <w:t>00424                          }</w:t>
        <w:br/>
        <w:t>00425                      },</w:t>
        <w:br/>
        <w:t>00426                      onPublish = remodelViewModel::publishPreviewResult,</w:t>
        <w:br/>
        <w:t>00427                      onOpenInspiration = {</w:t>
        <w:br/>
        <w:t>00428                          navController.navigate(Screen.Inspiration.route) {</w:t>
        <w:br/>
        <w:t>00429                              popUpTo(Screen.Inspiration.route) {</w:t>
        <w:br/>
        <w:t>00430                                  inclusive = false</w:t>
        <w:br/>
        <w:t>00431                              }</w:t>
        <w:br/>
        <w:t>00432                              launchSingleTop = true</w:t>
        <w:br/>
        <w:t>00433                          }</w:t>
        <w:br/>
        <w:t>00434                      },</w:t>
        <w:br/>
        <w:t>00435                      onResumePolling = remodelViewModel::resumePreviewPolling,</w:t>
        <w:br/>
        <w:t>00436                      onDismissError = remodelViewModel::clearError</w:t>
        <w:br/>
        <w:t>00437                  )</w:t>
        <w:br/>
        <w:t>00438              }</w:t>
        <w:br/>
        <w:t>00439          }</w:t>
        <w:br/>
        <w:t>00440      }</w:t>
        <w:br/>
        <w:t>00441  }</w:t>
        <w:br/>
        <w:t>00442  }</w:t>
        <w:br/>
        <w:t xml:space="preserve">00443  </w:t>
        <w:br/>
        <w:t>00444  private fun AnimatedContentTransitionScope&lt;*&gt;.slideInForward() =</w:t>
        <w:br/>
        <w:t>00445      slideIntoContainer(</w:t>
        <w:br/>
        <w:t>00446          towards = AnimatedContentTransitionScope.SlideDirection.Start,</w:t>
        <w:br/>
        <w:t>00447          animationSpec = tween(</w:t>
        <w:br/>
        <w:t>00448              durationMillis = AnimationDuration,</w:t>
        <w:br/>
        <w:t>00449              easing = FastOutSlowInEasing</w:t>
        <w:br/>
        <w:t>00450          )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00451      )</w:t>
        <w:br/>
        <w:t xml:space="preserve">00452  </w:t>
        <w:br/>
        <w:t>00453  private fun AnimatedContentTransitionScope&lt;*&gt;.slideOutForward() =</w:t>
        <w:br/>
        <w:t>00454      slideOutOfContainer(</w:t>
        <w:br/>
        <w:t>00455          towards = AnimatedContentTransitionScope.SlideDirection.Start,</w:t>
        <w:br/>
        <w:t>00456          animationSpec = tween(</w:t>
        <w:br/>
        <w:t>00457              durationMillis = AnimationDuration,</w:t>
        <w:br/>
        <w:t>00458              easing = FastOutSlowInEasing</w:t>
        <w:br/>
        <w:t>00459          )</w:t>
        <w:br/>
        <w:t>00460      )</w:t>
        <w:br/>
        <w:t xml:space="preserve">00461  </w:t>
        <w:br/>
        <w:t>00462  private fun AnimatedContentTransitionScope&lt;*&gt;.slideInBack() =</w:t>
        <w:br/>
        <w:t>00463      slideIntoContainer(</w:t>
        <w:br/>
        <w:t>00464          towards = AnimatedContentTransitionScope.SlideDirection.End,</w:t>
        <w:br/>
        <w:t>00465          animationSpec = tween(</w:t>
        <w:br/>
        <w:t>00466              durationMillis = AnimationDuration,</w:t>
        <w:br/>
        <w:t>00467              easing = FastOutSlowInEasing</w:t>
        <w:br/>
        <w:t>00468          )</w:t>
        <w:br/>
        <w:t>00469      )</w:t>
        <w:br/>
        <w:t xml:space="preserve">00470  </w:t>
        <w:br/>
        <w:t>00471  private fun AnimatedContentTransitionScope&lt;*&gt;.slideOutBack() =</w:t>
        <w:br/>
        <w:t>00472      slideOutOfContainer(</w:t>
        <w:br/>
        <w:t>00473          towards = AnimatedContentTransitionScope.SlideDirection.End,</w:t>
        <w:br/>
        <w:t>00474          animationSpec = tween(</w:t>
        <w:br/>
        <w:t>00475              durationMillis = AnimationDuration,</w:t>
        <w:br/>
        <w:t>00476              easing = FastOutSlowInEasing</w:t>
        <w:br/>
        <w:t>00477          )</w:t>
        <w:br/>
        <w:t>00478      )</w:t>
        <w:br/>
        <w:t>00479  // File: app/src/main/java/com/scf/secondbloom/navigation/Screen.kt</w:t>
        <w:br/>
        <w:t>00480  package com.scf.secondbloom.navigation</w:t>
        <w:br/>
        <w:t xml:space="preserve">00481  </w:t>
        <w:br/>
        <w:t>00482  import androidx.compose.material.icons.Icons</w:t>
        <w:br/>
        <w:t>00483  import androidx.compose.material.icons.filled.Checkroom</w:t>
        <w:br/>
        <w:t>00484  import androidx.compose.material.icons.filled.AddCircle</w:t>
        <w:br/>
        <w:t>00485  import androidx.compose.material.icons.filled.AutoAwesome</w:t>
        <w:br/>
        <w:t>00486  import androidx.compose.material.icons.filled.Person</w:t>
        <w:br/>
        <w:t>00487  import androidx.compose.material.icons.filled.Public</w:t>
        <w:br/>
        <w:t>00488  import androidx.compose.material.icons.outlined.Checkroom</w:t>
        <w:br/>
        <w:t>00489  import androidx.compose.material.icons.outlined.AddCircleOutline</w:t>
        <w:br/>
        <w:t>00490  import androidx.compose.material.icons.outlined.AutoAwesome</w:t>
        <w:br/>
        <w:t>00491  import androidx.compose.material.icons.outlined.Person</w:t>
        <w:br/>
        <w:t>00492  import androidx.compose.material.icons.outlined.Public</w:t>
        <w:br/>
        <w:t>00493  import androidx.compose.ui.graphics.vector.ImageVector</w:t>
        <w:br/>
        <w:t xml:space="preserve">00494  </w:t>
        <w:br/>
        <w:t>00495  sealed class Screen(</w:t>
        <w:br/>
        <w:t>00496      val route: String,</w:t>
        <w:br/>
        <w:t>00497      val title: String,</w:t>
        <w:br/>
        <w:t>00498      val selectedIcon: ImageVector,</w:t>
        <w:br/>
        <w:t>00499      val unselectedIcon: ImageVector,</w:t>
        <w:br/>
        <w:t>00500      val contentDescription: String,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00501      val showInBottomBar: Boolean</w:t>
        <w:br/>
        <w:t>00502  ) {</w:t>
        <w:br/>
        <w:t>00503      data object Inspiration : Screen(</w:t>
        <w:br/>
        <w:t>00504          route = "inspiration",</w:t>
        <w:br/>
        <w:t>00505          title = "灵感空间",</w:t>
        <w:br/>
        <w:t>00506          selectedIcon = Icons.Filled.AutoAwesome,</w:t>
        <w:br/>
        <w:t>00507          unselectedIcon = Icons.Outlined.AutoAwesome,</w:t>
        <w:br/>
        <w:t>00508          contentDescription = "灵感空间页面",</w:t>
        <w:br/>
        <w:t>00509          showInBottomBar = true</w:t>
        <w:br/>
        <w:t>00510      )</w:t>
        <w:br/>
        <w:t xml:space="preserve">00511  </w:t>
        <w:br/>
        <w:t>00512      data object InspirationDetail : Screen(</w:t>
        <w:br/>
        <w:t>00513          route = "inspiration_detail/{itemId}",</w:t>
        <w:br/>
        <w:t>00514          title = "灵感详情",</w:t>
        <w:br/>
        <w:t>00515          selectedIcon = Icons.Filled.AutoAwesome,</w:t>
        <w:br/>
        <w:t>00516          unselectedIcon = Icons.Outlined.AutoAwesome,</w:t>
        <w:br/>
        <w:t>00517          contentDescription = "灵感详情页面",</w:t>
        <w:br/>
        <w:t>00518          showInBottomBar = false</w:t>
        <w:br/>
        <w:t>00519      ) {</w:t>
        <w:br/>
        <w:t>00520          const val itemIdArg = "itemId"</w:t>
        <w:br/>
        <w:t xml:space="preserve">00521  </w:t>
        <w:br/>
        <w:t>00522          fun createRoute(itemId: String): String = "inspiration_detail/$itemId"</w:t>
        <w:br/>
        <w:t>00523      }</w:t>
        <w:br/>
        <w:t xml:space="preserve">00524  </w:t>
        <w:br/>
        <w:t>00525      data object Wardrobe : Screen(</w:t>
        <w:br/>
        <w:t>00526          route = "wardrobe",</w:t>
        <w:br/>
        <w:t>00527          title = "数字衣橱",</w:t>
        <w:br/>
        <w:t>00528          selectedIcon = Icons.Filled.Checkroom,</w:t>
        <w:br/>
        <w:t>00529          unselectedIcon = Icons.Outlined.Checkroom,</w:t>
        <w:br/>
        <w:t>00530          contentDescription = "数字衣橱页面",</w:t>
        <w:br/>
        <w:t>00531          showInBottomBar = true</w:t>
        <w:br/>
        <w:t>00532      )</w:t>
        <w:br/>
        <w:t xml:space="preserve">00533  </w:t>
        <w:br/>
        <w:t>00534      data object Planet : Screen(</w:t>
        <w:br/>
        <w:t>00535          route = "planet",</w:t>
        <w:br/>
        <w:t>00536          title = "可持续星球",</w:t>
        <w:br/>
        <w:t>00537          selectedIcon = Icons.Filled.Public,</w:t>
        <w:br/>
        <w:t>00538          unselectedIcon = Icons.Outlined.Public,</w:t>
        <w:br/>
        <w:t>00539          contentDescription = "可持续星球页面",</w:t>
        <w:br/>
        <w:t>00540          showInBottomBar = true</w:t>
        <w:br/>
        <w:t>00541      )</w:t>
        <w:br/>
        <w:t xml:space="preserve">00542  </w:t>
        <w:br/>
        <w:t>00543      data object Profile : Screen(</w:t>
        <w:br/>
        <w:t>00544          route = "profile",</w:t>
        <w:br/>
        <w:t>00545          title = "我的主页",</w:t>
        <w:br/>
        <w:t>00546          selectedIcon = Icons.Filled.Person,</w:t>
        <w:br/>
        <w:t>00547          unselectedIcon = Icons.Outlined.Person,</w:t>
        <w:br/>
        <w:t>00548          contentDescription = "我的主页页面",</w:t>
        <w:br/>
        <w:t>00549          showInBottomBar = true</w:t>
        <w:br/>
        <w:t>00550      )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 xml:space="preserve">00551  </w:t>
        <w:br/>
        <w:t>00552      data object Auth : Screen(</w:t>
        <w:br/>
        <w:t>00553          route = "auth",</w:t>
        <w:br/>
        <w:t>00554          title = "登录",</w:t>
        <w:br/>
        <w:t>00555          selectedIcon = Icons.Filled.Person,</w:t>
        <w:br/>
        <w:t>00556          unselectedIcon = Icons.Outlined.Person,</w:t>
        <w:br/>
        <w:t>00557          contentDescription = "登录页面",</w:t>
        <w:br/>
        <w:t>00558          showInBottomBar = false</w:t>
        <w:br/>
        <w:t>00559      )</w:t>
        <w:br/>
        <w:t xml:space="preserve">00560  </w:t>
        <w:br/>
        <w:t>00561      data object Account : Screen(</w:t>
        <w:br/>
        <w:t>00562          route = "account",</w:t>
        <w:br/>
        <w:t>00563          title = "账号设置",</w:t>
        <w:br/>
        <w:t>00564          selectedIcon = Icons.Filled.Person,</w:t>
        <w:br/>
        <w:t>00565          unselectedIcon = Icons.Outlined.Person,</w:t>
        <w:br/>
        <w:t>00566          contentDescription = "账号设置页面",</w:t>
        <w:br/>
        <w:t>00567          showInBottomBar = false</w:t>
        <w:br/>
        <w:t>00568      )</w:t>
        <w:br/>
        <w:t xml:space="preserve">00569  </w:t>
        <w:br/>
        <w:t>00570      data object CameraRecognition : Screen(</w:t>
        <w:br/>
        <w:t>00571          route = "camera_recognition",</w:t>
        <w:br/>
        <w:t>00572          title = "上传识别",</w:t>
        <w:br/>
        <w:t>00573          selectedIcon = Icons.Filled.AddCircle,</w:t>
        <w:br/>
        <w:t>00574          unselectedIcon = Icons.Outlined.AddCircleOutline,</w:t>
        <w:br/>
        <w:t>00575          contentDescription = "上传识别页面",</w:t>
        <w:br/>
        <w:t>00576          showInBottomBar = false</w:t>
        <w:br/>
        <w:t>00577      )</w:t>
        <w:br/>
        <w:t xml:space="preserve">00578  </w:t>
        <w:br/>
        <w:t>00579      data object Plan : Screen(</w:t>
        <w:br/>
        <w:t>00580          route = "plan",</w:t>
        <w:br/>
        <w:t>00581          title = "制衣方案",</w:t>
        <w:br/>
        <w:t>00582          selectedIcon = Icons.Filled.AutoAwesome,</w:t>
        <w:br/>
        <w:t>00583          unselectedIcon = Icons.Outlined.AutoAwesome,</w:t>
        <w:br/>
        <w:t>00584          contentDescription = "制衣方案页面",</w:t>
        <w:br/>
        <w:t>00585          showInBottomBar = false</w:t>
        <w:br/>
        <w:t>00586      )</w:t>
        <w:br/>
        <w:t xml:space="preserve">00587  </w:t>
        <w:br/>
        <w:t>00588      data object PreviewEditor : Screen(</w:t>
        <w:br/>
        <w:t>00589          route = "preview_editor/{planId}",</w:t>
        <w:br/>
        <w:t>00590          title = "真图编辑",</w:t>
        <w:br/>
        <w:t>00591          selectedIcon = Icons.Filled.AutoAwesome,</w:t>
        <w:br/>
        <w:t>00592          unselectedIcon = Icons.Outlined.AutoAwesome,</w:t>
        <w:br/>
        <w:t>00593          contentDescription = "真图编辑页面",</w:t>
        <w:br/>
        <w:t>00594          showInBottomBar = false</w:t>
        <w:br/>
        <w:t>00595      ) {</w:t>
        <w:br/>
        <w:t>00596          const val planIdArg = "planId"</w:t>
        <w:br/>
        <w:t xml:space="preserve">00597  </w:t>
        <w:br/>
        <w:t>00598          fun createRoute(planId: String): String = "preview_editor/$planId"</w:t>
        <w:br/>
        <w:t>00599      }</w:t>
        <w:br/>
        <w:t xml:space="preserve">00600  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00601      data object PreviewResult : Screen(</w:t>
        <w:br/>
        <w:t>00602          route = "preview_result/{planId}",</w:t>
        <w:br/>
        <w:t>00603          title = "最终效果图",</w:t>
        <w:br/>
        <w:t>00604          selectedIcon = Icons.Filled.AutoAwesome,</w:t>
        <w:br/>
        <w:t>00605          unselectedIcon = Icons.Outlined.AutoAwesome,</w:t>
        <w:br/>
        <w:t>00606          contentDescription = "最终效果图页面",</w:t>
        <w:br/>
        <w:t>00607          showInBottomBar = false</w:t>
        <w:br/>
        <w:t>00608      ) {</w:t>
        <w:br/>
        <w:t>00609          const val planIdArg = "planId"</w:t>
        <w:br/>
        <w:t xml:space="preserve">00610  </w:t>
        <w:br/>
        <w:t>00611          fun createRoute(planId: String): String = "preview_result/$planId"</w:t>
        <w:br/>
        <w:t>00612      }</w:t>
        <w:br/>
        <w:t xml:space="preserve">00613  </w:t>
        <w:br/>
        <w:t>00614      companion object {</w:t>
        <w:br/>
        <w:t>00615          fun topLevelItems(): List&lt;Screen&gt; = listOf(Inspiration, Wardrobe, Planet, Profile)</w:t>
        <w:br/>
        <w:t xml:space="preserve">00616  </w:t>
        <w:br/>
        <w:t>00617          fun flowItems(): List&lt;Screen&gt; = listOf(</w:t>
        <w:br/>
        <w:t>00618              InspirationDetail,</w:t>
        <w:br/>
        <w:t>00619              CameraRecognition,</w:t>
        <w:br/>
        <w:t>00620              Plan,</w:t>
        <w:br/>
        <w:t>00621              PreviewEditor,</w:t>
        <w:br/>
        <w:t>00622              PreviewResult,</w:t>
        <w:br/>
        <w:t>00623              Auth,</w:t>
        <w:br/>
        <w:t>00624              Account</w:t>
        <w:br/>
        <w:t>00625          )</w:t>
        <w:br/>
        <w:t xml:space="preserve">00626  </w:t>
        <w:br/>
        <w:t>00627          fun allItems(): List&lt;Screen&gt; = topLevelItems() + flowItems()</w:t>
        <w:br/>
        <w:t>00628      }</w:t>
        <w:br/>
        <w:t>00629  }</w:t>
        <w:br/>
        <w:t>00630  // File: app/src/main/java/com/scf/secondbloom/presentation/remodel/RemodelViewModel.kt</w:t>
        <w:br/>
        <w:t>00631  package com.scf.secondbloom.presentation.remodel</w:t>
        <w:br/>
        <w:t xml:space="preserve">00632  </w:t>
        <w:br/>
        <w:t>00633  import android.app.Application</w:t>
        <w:br/>
        <w:t>00634  import androidx.lifecycle.ViewModel</w:t>
        <w:br/>
        <w:t>00635  import androidx.lifecycle.ViewModelProvider</w:t>
        <w:br/>
        <w:t>00636  import androidx.lifecycle.viewModelScope</w:t>
        <w:br/>
        <w:t>00637  import com.clerk.api.Clerk</w:t>
        <w:br/>
        <w:t>00638  import com.scf.secondbloom.BuildConfig</w:t>
        <w:br/>
        <w:t>00639  import com.scf.secondbloom.auth.ClerkHistoryAuthTokenProvider</w:t>
        <w:br/>
        <w:t>00640  import com.scf.secondbloom.auth.SecondBloomClerkConfig</w:t>
        <w:br/>
        <w:t>00641  import com.scf.secondbloom.data.local.AppPreferencesRepository</w:t>
        <w:br/>
        <w:t>00642  import com.scf.secondbloom.data.local.AppPreferencesRepositoryFactory</w:t>
        <w:br/>
        <w:t>00643  import com.scf.secondbloom.data.local.NoOpRemodelHistoryRepository</w:t>
        <w:br/>
        <w:t>00644  import com.scf.secondbloom.data.local.RemodelHistoryRepository</w:t>
        <w:br/>
        <w:t>00645  import com.scf.secondbloom.data.local.RemodelHistoryRepositoryFactory</w:t>
        <w:br/>
        <w:t>00646  import com.scf.secondbloom.data.local.RemodelHistorySyncRepositoryFactory</w:t>
        <w:br/>
        <w:t>00647  import com.scf.secondbloom.data.remote.InvalidImageException</w:t>
        <w:br/>
        <w:t>00648  import com.scf.secondbloom.data.remote.ModelResponseException</w:t>
        <w:br/>
        <w:t>00649  import com.scf.secondbloom.data.remote.mock.MockRemodelApi</w:t>
        <w:br/>
        <w:t>00650  import com.scf.secondbloom.data.repository.DefaultRemodelRepository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00651  import com.scf.secondbloom.data.repository.RemodelRepository</w:t>
        <w:br/>
        <w:t>00652  import com.scf.secondbloom.data.repository.RemodelRepositoryFactory</w:t>
        <w:br/>
        <w:t>00653  import com.scf.secondbloom.data.historysync.HistorySyncRepository</w:t>
        <w:br/>
        <w:t>00654  import com.scf.secondbloom.data.historysync.HistorySyncResult</w:t>
        <w:br/>
        <w:t>00655  import com.scf.secondbloom.domain.model.AppLanguage</w:t>
        <w:br/>
        <w:t>00656  import com.scf.secondbloom.domain.model.BackgroundComplexity</w:t>
        <w:br/>
        <w:t>00657  import com.scf.secondbloom.domain.model.DemoScenario</w:t>
        <w:br/>
        <w:t>00658  import com.scf.secondbloom.domain.model.GarmentAnalysis</w:t>
        <w:br/>
        <w:t>00659  import com.scf.secondbloom.domain.model.GarmentDefect</w:t>
        <w:br/>
        <w:t>00660  import com.scf.secondbloom.domain.model.InspirationComment</w:t>
        <w:br/>
        <w:t>00661  import com.scf.secondbloom.domain.model.InspirationEngagementRecord</w:t>
        <w:br/>
        <w:t>00662  import com.scf.secondbloom.domain.model.PreviewEditFidelity</w:t>
        <w:br/>
        <w:t>00663  import com.scf.secondbloom.domain.model.PreviewEditLength</w:t>
        <w:br/>
        <w:t>00664  import com.scf.secondbloom.domain.model.PreviewEditNeckline</w:t>
        <w:br/>
        <w:t>00665  import com.scf.secondbloom.domain.model.PreviewEditOptions</w:t>
        <w:br/>
        <w:t>00666  import com.scf.secondbloom.domain.model.PreviewEditSilhouette</w:t>
        <w:br/>
        <w:t>00667  import com.scf.secondbloom.domain.model.PreviewEditSleeve</w:t>
        <w:br/>
        <w:t>00668  import com.scf.secondbloom.domain.model.PlanPreviewResult</w:t>
        <w:br/>
        <w:t>00669  import com.scf.secondbloom.domain.model.PreviewJobSnapshot</w:t>
        <w:br/>
        <w:t>00670  import com.scf.secondbloom.domain.model.PreviewJobStatus</w:t>
        <w:br/>
        <w:t>00671  import com.scf.secondbloom.domain.model.PreviewRenderStatus</w:t>
        <w:br/>
        <w:t>00672  import com.scf.secondbloom.domain.model.RemodelError</w:t>
        <w:br/>
        <w:t>00673  import com.scf.secondbloom.domain.model.RemodelErrorType</w:t>
        <w:br/>
        <w:t>00674  import com.scf.secondbloom.domain.model.RemodelIntent</w:t>
        <w:br/>
        <w:t>00675  import com.scf.secondbloom.domain.model.RemodelStage</w:t>
        <w:br/>
        <w:t>00676  import com.scf.secondbloom.domain.model.RemodelUiState</w:t>
        <w:br/>
        <w:t>00677  import com.scf.secondbloom.domain.model.RemodelPlan</w:t>
        <w:br/>
        <w:t>00678  import com.scf.secondbloom.domain.model.SelectedImage</w:t>
        <w:br/>
        <w:t>00679  import com.scf.secondbloom.domain.model.deriveRecentActivities</w:t>
        <w:br/>
        <w:t>00680  import com.scf.secondbloom.domain.model.deriveSustainabilityImpactSummary</w:t>
        <w:br/>
        <w:t>00681  import com.scf.secondbloom.domain.model.deriveWardrobeCategories</w:t>
        <w:br/>
        <w:t>00682  import com.scf.secondbloom.domain.model.deriveWardrobeEntries</w:t>
        <w:br/>
        <w:t>00683  import java.io.IOException</w:t>
        <w:br/>
        <w:t>00684  import java.util.UUID</w:t>
        <w:br/>
        <w:t>00685  import kotlinx.coroutines.delay</w:t>
        <w:br/>
        <w:t>00686  import kotlinx.coroutines.flow.Flow</w:t>
        <w:br/>
        <w:t>00687  import kotlinx.coroutines.flow.MutableStateFlow</w:t>
        <w:br/>
        <w:t>00688  import kotlinx.coroutines.flow.StateFlow</w:t>
        <w:br/>
        <w:t>00689  import kotlinx.coroutines.flow.asStateFlow</w:t>
        <w:br/>
        <w:t>00690  import kotlinx.coroutines.flow.flowOf</w:t>
        <w:br/>
        <w:t>00691  import kotlinx.coroutines.flow.map</w:t>
        <w:br/>
        <w:t>00692  import kotlinx.coroutines.flow.update</w:t>
        <w:br/>
        <w:t>00693  import kotlinx.coroutines.launch</w:t>
        <w:br/>
        <w:t>00694  import kotlinx.coroutines.Job</w:t>
        <w:br/>
        <w:t xml:space="preserve">00695  </w:t>
        <w:br/>
        <w:t>00696  private const val LowConfidenceThreshold = 0.75f</w:t>
        <w:br/>
        <w:t>00697  private const val PreviewPollDelayMillis = 1_000L</w:t>
        <w:br/>
        <w:t>00698  private const val PreviewMaxPollAttempts = 30</w:t>
        <w:br/>
        <w:t>00699  private val ActivePreviewStatuses = setOf(PreviewJobStatus.QUEUED, PreviewJobStatus.RUNNING)</w:t>
        <w:br/>
        <w:t>00700  private val ActivePreviewRenderStatuses = setOf(PreviewRenderStatus.QUEUED, PreviewRenderStatus.RUNNING)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 xml:space="preserve">00701  </w:t>
        <w:br/>
        <w:t>00702  class RemodelViewModel(</w:t>
        <w:br/>
        <w:t>00703      private val repository: RemodelRepository,</w:t>
        <w:br/>
        <w:t>00704      private val demoRepository: RemodelRepository = DefaultRemodelRepository(MockRemodelApi()),</w:t>
        <w:br/>
        <w:t>00705      private val historyRepository: RemodelHistoryRepository = NoOpRemodelHistoryRepository,</w:t>
        <w:br/>
        <w:t>00706      private val historySyncRepositoryFactory: ((String) -&gt; HistorySyncRepository)? = null,</w:t>
        <w:br/>
        <w:t>00707      private val authUserIdFlow: Flow&lt;String?&gt; = if (SecondBloomClerkConfig.isConfigured) {</w:t>
        <w:br/>
        <w:t>00708          Clerk.userFlow.map { user -&gt; user?.id }</w:t>
        <w:br/>
        <w:t>00709      } else {</w:t>
        <w:br/>
        <w:t>00710          flowOf(null)</w:t>
        <w:br/>
        <w:t>00711      },</w:t>
        <w:br/>
        <w:t>00712      private val appPreferencesRepository: AppPreferencesRepository = object : AppPreferencesRepository {</w:t>
        <w:br/>
        <w:t>00713          override fun getAppLanguage(): AppLanguage = AppLanguage.ENGLISH</w:t>
        <w:br/>
        <w:t xml:space="preserve">00714  </w:t>
        <w:br/>
        <w:t>00715          override fun setAppLanguage(language: AppLanguage) = Unit</w:t>
        <w:br/>
        <w:t>00716      }</w:t>
        <w:br/>
        <w:t>00717  ) : ViewModel() {</w:t>
        <w:br/>
        <w:t xml:space="preserve">00718  </w:t>
        <w:br/>
        <w:t>00719      private var activeHistorySyncRepository: HistorySyncRepository? = null</w:t>
        <w:br/>
        <w:t>00720      private var activeHistorySyncUserId: String? = null</w:t>
        <w:br/>
        <w:t>00721      private var activeHistorySyncJob: Job? = null</w:t>
        <w:br/>
        <w:t>00722      private var pendingHistorySyncAfterActiveJob: Boolean = false</w:t>
        <w:br/>
        <w:t xml:space="preserve">00723  </w:t>
        <w:br/>
        <w:t>00724      private val _uiState = MutableStateFlow(</w:t>
        <w:br/>
        <w:t>00725          RemodelUiState(appLanguage = appPreferencesRepository.getAppLanguage())</w:t>
        <w:br/>
        <w:t>00726      )</w:t>
        <w:br/>
        <w:t>00727      val uiState: StateFlow&lt;RemodelUiState&gt; = _uiState.asStateFlow()</w:t>
        <w:br/>
        <w:t xml:space="preserve">00728  </w:t>
        <w:br/>
        <w:t>00729      init {</w:t>
        <w:br/>
        <w:t>00730          viewModelScope.launch {</w:t>
        <w:br/>
        <w:t>00731              refreshHistory()</w:t>
        <w:br/>
        <w:t>00732          }</w:t>
        <w:br/>
        <w:t>00733          observeAuthState()</w:t>
        <w:br/>
        <w:t>00734      }</w:t>
        <w:br/>
        <w:t xml:space="preserve">00735  </w:t>
        <w:br/>
        <w:t>00736      fun onImageSelected(image: SelectedImage) {</w:t>
        <w:br/>
        <w:t>00737          _uiState.update { current -&gt;</w:t>
        <w:br/>
        <w:t>00738              current.copy(</w:t>
        <w:br/>
        <w:t>00739                  stage = RemodelStage.ImageSelected,</w:t>
        <w:br/>
        <w:t>00740                  selectedImage = image,</w:t>
        <w:br/>
        <w:t>00741                  analysis = null,</w:t>
        <w:br/>
        <w:t>00742                  draftAnalysis = null,</w:t>
        <w:br/>
        <w:t>00743                  selectedIntent = null,</w:t>
        <w:br/>
        <w:t>00744                  userPreferences = "",</w:t>
        <w:br/>
        <w:t>00745                  plans = emptyList(),</w:t>
        <w:br/>
        <w:t>00746                  selectedPlanId = null,</w:t>
        <w:br/>
        <w:t>00747                  editingPlanId = null,</w:t>
        <w:br/>
        <w:t>00748                  previewEditOptions = PreviewEditOptions(),</w:t>
        <w:br/>
        <w:t>00749                  previewJob = null,</w:t>
        <w:br/>
        <w:t>00750                  isPreviewLoading = false,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00751                  previewErrorMessage = null,</w:t>
        <w:br/>
        <w:t>00752                  error = null</w:t>
        <w:br/>
        <w:t>00753              )</w:t>
        <w:br/>
        <w:t>00754          }</w:t>
        <w:br/>
        <w:t>00755      }</w:t>
        <w:br/>
        <w:t xml:space="preserve">00756  </w:t>
        <w:br/>
        <w:t>00757      fun setAppLanguage(language: AppLanguage) {</w:t>
        <w:br/>
        <w:t>00758          if (_uiState.value.appLanguage == language) {</w:t>
        <w:br/>
        <w:t>00759              return</w:t>
        <w:br/>
        <w:t>00760          }</w:t>
        <w:br/>
        <w:t>00761          appPreferencesRepository.setAppLanguage(language)</w:t>
        <w:br/>
        <w:t>00762          _uiState.update { it.copy(appLanguage = language) }</w:t>
        <w:br/>
        <w:t>00763          viewModelScope.launch {</w:t>
        <w:br/>
        <w:t>00764              refreshHistory()</w:t>
        <w:br/>
        <w:t>00765          }</w:t>
        <w:br/>
        <w:t>00766      }</w:t>
        <w:br/>
        <w:t xml:space="preserve">00767  </w:t>
        <w:br/>
        <w:t>00768      fun loadDemoScenario(scenario: DemoScenario) {</w:t>
        <w:br/>
        <w:t>00769          onImageSelected(scenario.toSelectedImage())</w:t>
        <w:br/>
        <w:t>00770      }</w:t>
        <w:br/>
        <w:t xml:space="preserve">00771  </w:t>
        <w:br/>
        <w:t>00772      private fun activeRepository(state: RemodelUiState = _uiState.value): RemodelRepository =</w:t>
        <w:br/>
        <w:t>00773          if (state.selectedDemoScenario != null) demoRepository else repository</w:t>
        <w:br/>
        <w:t xml:space="preserve">00774  </w:t>
        <w:br/>
        <w:t>00775      fun analyzeSelectedImage() {</w:t>
        <w:br/>
        <w:t>00776          val image = _uiState.value.selectedImage</w:t>
        <w:br/>
        <w:t>00777          if (image == null) {</w:t>
        <w:br/>
        <w:t>00778              val language = _uiState.value.appLanguage</w:t>
        <w:br/>
        <w:t>00779              setError(</w:t>
        <w:br/>
        <w:t>00780                  stage = RemodelStage.InvalidImage,</w:t>
        <w:br/>
        <w:t>00781                  error = RemodelError(</w:t>
        <w:br/>
        <w:t>00782                      type = RemodelErrorType.INVALID_IMAGE,</w:t>
        <w:br/>
        <w:t>00783                      message = tr(</w:t>
        <w:br/>
        <w:t>00784                          language,</w:t>
        <w:br/>
        <w:t>00785                          "Choose a garment photo before starting analysis.",</w:t>
        <w:br/>
        <w:t>00786                          "请先选择一张旧衣图片。"</w:t>
        <w:br/>
        <w:t>00787                      )</w:t>
        <w:br/>
        <w:t>00788                  )</w:t>
        <w:br/>
        <w:t>00789              )</w:t>
        <w:br/>
        <w:t>00790              return</w:t>
        <w:br/>
        <w:t>00791          }</w:t>
        <w:br/>
        <w:t xml:space="preserve">00792  </w:t>
        <w:br/>
        <w:t>00793          viewModelScope.launch {</w:t>
        <w:br/>
        <w:t>00794              val activeRepository = activeRepository()</w:t>
        <w:br/>
        <w:t>00795              _uiState.update {</w:t>
        <w:br/>
        <w:t>00796                  it.copy(</w:t>
        <w:br/>
        <w:t>00797                      stage = RemodelStage.Analyzing,</w:t>
        <w:br/>
        <w:t>00798                      plans = emptyList(),</w:t>
        <w:br/>
        <w:t>00799                      error = null</w:t>
        <w:br/>
        <w:t>00800                  )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00801              }</w:t>
        <w:br/>
        <w:t xml:space="preserve">00802  </w:t>
        <w:br/>
        <w:t>00803              try {</w:t>
        <w:br/>
        <w:t>00804                  val analysis = activeRepository.analyze(image, _uiState.value.appLanguage)</w:t>
        <w:br/>
        <w:t>00805                  historyRepository.saveAnalysis(image, analysis)</w:t>
        <w:br/>
        <w:t>00806                  refreshHistory()</w:t>
        <w:br/>
        <w:t>00807                  syncHistoryInBackground()</w:t>
        <w:br/>
        <w:t xml:space="preserve">00808  </w:t>
        <w:br/>
        <w:t>00809                  val nextStage = if (</w:t>
        <w:br/>
        <w:t>00810                      analysis.backgroundComplexity == BackgroundComplexity.HIGH ||</w:t>
        <w:br/>
        <w:t>00811                      analysis.confidence &lt; LowConfidenceThreshold</w:t>
        <w:br/>
        <w:t>00812                  ) {</w:t>
        <w:br/>
        <w:t>00813                      RemodelStage.LowConfidence</w:t>
        <w:br/>
        <w:t>00814                  } else {</w:t>
        <w:br/>
        <w:t>00815                      RemodelStage.AnalysisReady</w:t>
        <w:br/>
        <w:t>00816                  }</w:t>
        <w:br/>
        <w:t xml:space="preserve">00817  </w:t>
        <w:br/>
        <w:t>00818                  _uiState.update {</w:t>
        <w:br/>
        <w:t>00819                      it.copy(</w:t>
        <w:br/>
        <w:t>00820                          stage = nextStage,</w:t>
        <w:br/>
        <w:t>00821                          analysis = analysis,</w:t>
        <w:br/>
        <w:t>00822                          draftAnalysis = analysis,</w:t>
        <w:br/>
        <w:t>00823                          plans = emptyList(),</w:t>
        <w:br/>
        <w:t>00824                          error = null</w:t>
        <w:br/>
        <w:t>00825                      )</w:t>
        <w:br/>
        <w:t>00826                  }</w:t>
        <w:br/>
        <w:t>00827              } catch (exception: InvalidImageException) {</w:t>
        <w:br/>
        <w:t>00828                  setError(</w:t>
        <w:br/>
        <w:t>00829                      stage = RemodelStage.InvalidImage,</w:t>
        <w:br/>
        <w:t>00830                      error = RemodelError(</w:t>
        <w:br/>
        <w:t>00831                          RemodelErrorType.INVALID_IMAGE,</w:t>
        <w:br/>
        <w:t>00832                          exception.message.orEmpty()</w:t>
        <w:br/>
        <w:t>00833                      )</w:t>
        <w:br/>
        <w:t>00834                  )</w:t>
        <w:br/>
        <w:t>00835              } catch (exception: IOException) {</w:t>
        <w:br/>
        <w:t>00836                  setError(</w:t>
        <w:br/>
        <w:t>00837                      stage = RemodelStage.NetworkError,</w:t>
        <w:br/>
        <w:t>00838                      error = RemodelError(RemodelErrorType.NETWORK_ERROR, exception.message.orEmpty())</w:t>
        <w:br/>
        <w:t>00839                  )</w:t>
        <w:br/>
        <w:t>00840              } catch (exception: ModelResponseException) {</w:t>
        <w:br/>
        <w:t>00841                  setError(</w:t>
        <w:br/>
        <w:t>00842                      stage = RemodelStage.ModelError,</w:t>
        <w:br/>
        <w:t>00843                      error = RemodelError(RemodelErrorType.MODEL_ERROR, exception.message.orEmpty())</w:t>
        <w:br/>
        <w:t>00844                  )</w:t>
        <w:br/>
        <w:t>00845              }</w:t>
        <w:br/>
        <w:t>00846          }</w:t>
        <w:br/>
        <w:t>00847      }</w:t>
        <w:br/>
        <w:t xml:space="preserve">00848  </w:t>
        <w:br/>
        <w:t>00849      fun continueWithLowConfidence() {</w:t>
        <w:br/>
        <w:t>00850          val draftAnalysis = _uiState.value.draftAnalysis ?: return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00851          _uiState.update {</w:t>
        <w:br/>
        <w:t>00852              it.copy(</w:t>
        <w:br/>
        <w:t>00853                  stage = RemodelStage.AnalysisReady,</w:t>
        <w:br/>
        <w:t>00854                  analysis = draftAnalysis,</w:t>
        <w:br/>
        <w:t>00855                  error = null</w:t>
        <w:br/>
        <w:t>00856              )</w:t>
        <w:br/>
        <w:t>00857          }</w:t>
        <w:br/>
        <w:t>00858      }</w:t>
        <w:br/>
        <w:t xml:space="preserve">00859  </w:t>
        <w:br/>
        <w:t>00860      fun clearError() {</w:t>
        <w:br/>
        <w:t>00861          _uiState.update { state -&gt;</w:t>
        <w:br/>
        <w:t>00862              state.copy(</w:t>
        <w:br/>
        <w:t>00863                  stage = when {</w:t>
        <w:br/>
        <w:t>00864                      state.plans.isNotEmpty() -&gt; RemodelStage.PlansReady</w:t>
        <w:br/>
        <w:t>00865                      state.draftAnalysis != null -&gt; RemodelStage.AnalysisReady</w:t>
        <w:br/>
        <w:t>00866                      state.selectedImage != null -&gt; RemodelStage.ImageSelected</w:t>
        <w:br/>
        <w:t>00867                      else -&gt; RemodelStage.Idle</w:t>
        <w:br/>
        <w:t>00868                  },</w:t>
        <w:br/>
        <w:t>00869                  error = null</w:t>
        <w:br/>
        <w:t>00870              )</w:t>
        <w:br/>
        <w:t>00871          }</w:t>
        <w:br/>
        <w:t>00872      }</w:t>
        <w:br/>
        <w:t xml:space="preserve">00873  </w:t>
        <w:br/>
        <w:t>00874      fun updateGarmentType(value: String) = updateDraftAnalysis { it.copy(garmentType = value) }</w:t>
        <w:br/>
        <w:t xml:space="preserve">00875  </w:t>
        <w:br/>
        <w:t>00876      fun updateColor(value: String) = updateDraftAnalysis { it.copy(color = value) }</w:t>
        <w:br/>
        <w:t xml:space="preserve">00877  </w:t>
        <w:br/>
        <w:t>00878      fun updateMaterial(value: String) = updateDraftAnalysis { it.copy(material = value) }</w:t>
        <w:br/>
        <w:t xml:space="preserve">00879  </w:t>
        <w:br/>
        <w:t>00880      fun updateStyle(value: String) = updateDraftAnalysis { it.copy(style = value) }</w:t>
        <w:br/>
        <w:t xml:space="preserve">00881  </w:t>
        <w:br/>
        <w:t>00882      fun updateDefects(rawValue: String) {</w:t>
        <w:br/>
        <w:t>00883          val defects = rawValue.split(",", "，")</w:t>
        <w:br/>
        <w:t>00884              .map { it.trim() }</w:t>
        <w:br/>
        <w:t>00885              .filter { it.isNotEmpty() }</w:t>
        <w:br/>
        <w:t>00886              .map { GarmentDefect(name = it) }</w:t>
        <w:br/>
        <w:t>00887          updateDraftAnalysis { it.copy(defects = defects) }</w:t>
        <w:br/>
        <w:t>00888      }</w:t>
        <w:br/>
        <w:t xml:space="preserve">00889  </w:t>
        <w:br/>
        <w:t>00890      fun selectIntent(intent: RemodelIntent) {</w:t>
        <w:br/>
        <w:t>00891          _uiState.update { state -&gt;</w:t>
        <w:br/>
        <w:t>00892              state.copy(</w:t>
        <w:br/>
        <w:t>00893                  selectedIntent = intent,</w:t>
        <w:br/>
        <w:t>00894                  stage = if (state.plans.isNotEmpty()) RemodelStage.EditingAnalysis else state.stage,</w:t>
        <w:br/>
        <w:t>00895                  plans = if (state.plans.isNotEmpty()) emptyList() else state.plans,</w:t>
        <w:br/>
        <w:t>00896                  selectedPlanId = null,</w:t>
        <w:br/>
        <w:t>00897                  editingPlanId = null,</w:t>
        <w:br/>
        <w:t>00898                  previewEditOptions = PreviewEditOptions(),</w:t>
        <w:br/>
        <w:t>00899                  previewJob = null,</w:t>
        <w:br/>
        <w:t>00900                  isPreviewLoading = false,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00901                  previewErrorMessage = null</w:t>
        <w:br/>
        <w:t>00902              )</w:t>
        <w:br/>
        <w:t>00903          }</w:t>
        <w:br/>
        <w:t>00904      }</w:t>
        <w:br/>
        <w:t xml:space="preserve">00905  </w:t>
        <w:br/>
        <w:t>00906      fun updateUserPreferences(value: String) {</w:t>
        <w:br/>
        <w:t>00907          _uiState.update { state -&gt;</w:t>
        <w:br/>
        <w:t>00908              state.copy(</w:t>
        <w:br/>
        <w:t>00909                  userPreferences = value,</w:t>
        <w:br/>
        <w:t>00910                  stage = if (state.plans.isNotEmpty()) RemodelStage.EditingAnalysis else state.stage,</w:t>
        <w:br/>
        <w:t>00911                  selectedPlanId = null,</w:t>
        <w:br/>
        <w:t>00912                  editingPlanId = null,</w:t>
        <w:br/>
        <w:t>00913                  previewEditOptions = PreviewEditOptions(),</w:t>
        <w:br/>
        <w:t>00914                  previewJob = null,</w:t>
        <w:br/>
        <w:t>00915                  isPreviewLoading = false,</w:t>
        <w:br/>
        <w:t>00916                  previewErrorMessage = null,</w:t>
        <w:br/>
        <w:t>00917                  plans = if (state.plans.isNotEmpty()) emptyList() else state.plans</w:t>
        <w:br/>
        <w:t>00918              )</w:t>
        <w:br/>
        <w:t>00919          }</w:t>
        <w:br/>
        <w:t>00920      }</w:t>
        <w:br/>
        <w:t xml:space="preserve">00921  </w:t>
        <w:br/>
        <w:t>00922      fun generatePlans() {</w:t>
        <w:br/>
        <w:t>00923          val analysis = _uiState.value.draftAnalysis ?: return</w:t>
        <w:br/>
        <w:t>00924          val intent = _uiState.value.selectedIntent ?: return</w:t>
        <w:br/>
        <w:t>00925          val sourceImage = _uiState.value.selectedImage ?: return</w:t>
        <w:br/>
        <w:t xml:space="preserve">00926  </w:t>
        <w:br/>
        <w:t>00927          viewModelScope.launch {</w:t>
        <w:br/>
        <w:t>00928              val activeRepository = activeRepository()</w:t>
        <w:br/>
        <w:t>00929              _uiState.update {</w:t>
        <w:br/>
        <w:t>00930                  it.copy(</w:t>
        <w:br/>
        <w:t>00931                      stage = RemodelStage.GeneratingPlans,</w:t>
        <w:br/>
        <w:t>00932                      plans = emptyList(),</w:t>
        <w:br/>
        <w:t>00933                      error = null</w:t>
        <w:br/>
        <w:t>00934                  )</w:t>
        <w:br/>
        <w:t>00935              }</w:t>
        <w:br/>
        <w:t xml:space="preserve">00936  </w:t>
        <w:br/>
        <w:t>00937              try {</w:t>
        <w:br/>
        <w:t>00938                  val plans = activeRepository.generatePlans(</w:t>
        <w:br/>
        <w:t>00939                      intent = intent,</w:t>
        <w:br/>
        <w:t>00940                      confirmedAnalysis = analysis,</w:t>
        <w:br/>
        <w:t>00941                      userPreferences = _uiState.value.userPreferences,</w:t>
        <w:br/>
        <w:t>00942                      responseLanguage = _uiState.value.appLanguage</w:t>
        <w:br/>
        <w:t>00943                  )</w:t>
        <w:br/>
        <w:t xml:space="preserve">00944  </w:t>
        <w:br/>
        <w:t>00945                  if (plans.isEmpty()) {</w:t>
        <w:br/>
        <w:t>00946                      throw ModelResponseException(</w:t>
        <w:br/>
        <w:t>00947                          tr(</w:t>
        <w:br/>
        <w:t>00948                              _uiState.value.appLanguage,</w:t>
        <w:br/>
        <w:t>00949                              "The server did not return any usable remodel plans.",</w:t>
        <w:br/>
        <w:t>00950                              "服务端未返回可用改制方案。"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00951                          )</w:t>
        <w:br/>
        <w:t>00952                      )</w:t>
        <w:br/>
        <w:t>00953                  }</w:t>
        <w:br/>
        <w:t xml:space="preserve">00954  </w:t>
        <w:br/>
        <w:t>00955                  historyRepository.savePlanGeneration(</w:t>
        <w:br/>
        <w:t>00956                      sourceImage = sourceImage,</w:t>
        <w:br/>
        <w:t>00957                      analysis = analysis,</w:t>
        <w:br/>
        <w:t>00958                      intent = intent,</w:t>
        <w:br/>
        <w:t>00959                      userPreferences = _uiState.value.userPreferences,</w:t>
        <w:br/>
        <w:t>00960                      plans = plans</w:t>
        <w:br/>
        <w:t>00961                  )</w:t>
        <w:br/>
        <w:t>00962                  refreshHistory()</w:t>
        <w:br/>
        <w:t>00963                  syncHistoryInBackground()</w:t>
        <w:br/>
        <w:t xml:space="preserve">00964  </w:t>
        <w:br/>
        <w:t>00965                  _uiState.update {</w:t>
        <w:br/>
        <w:t>00966                      it.copy(</w:t>
        <w:br/>
        <w:t>00967                          stage = RemodelStage.PlansReady,</w:t>
        <w:br/>
        <w:t>00968                          analysis = analysis,</w:t>
        <w:br/>
        <w:t>00969                          draftAnalysis = analysis,</w:t>
        <w:br/>
        <w:t>00970                          plans = plans,</w:t>
        <w:br/>
        <w:t>00971                          selectedPlanId = null,</w:t>
        <w:br/>
        <w:t>00972                          editingPlanId = null,</w:t>
        <w:br/>
        <w:t>00973                          previewEditOptions = PreviewEditOptions(),</w:t>
        <w:br/>
        <w:t>00974                          previewJob = null,</w:t>
        <w:br/>
        <w:t>00975                          isPreviewLoading = false,</w:t>
        <w:br/>
        <w:t>00976                          previewErrorMessage = null,</w:t>
        <w:br/>
        <w:t>00977                          error = null</w:t>
        <w:br/>
        <w:t>00978                      )</w:t>
        <w:br/>
        <w:t>00979                  }</w:t>
        <w:br/>
        <w:t>00980              } catch (exception: IOException) {</w:t>
        <w:br/>
        <w:t>00981                  setError(</w:t>
        <w:br/>
        <w:t>00982                      stage = RemodelStage.NetworkError,</w:t>
        <w:br/>
        <w:t>00983                      error = RemodelError(RemodelErrorType.NETWORK_ERROR, exception.message.orEmpty())</w:t>
        <w:br/>
        <w:t>00984                  )</w:t>
        <w:br/>
        <w:t>00985              } catch (exception: ModelResponseException) {</w:t>
        <w:br/>
        <w:t>00986                  setError(</w:t>
        <w:br/>
        <w:t>00987                      stage = RemodelStage.ModelError,</w:t>
        <w:br/>
        <w:t>00988                      error = RemodelError(RemodelErrorType.MODEL_ERROR, exception.message.orEmpty())</w:t>
        <w:br/>
        <w:t>00989                  )</w:t>
        <w:br/>
        <w:t>00990              }</w:t>
        <w:br/>
        <w:t>00991          }</w:t>
        <w:br/>
        <w:t>00992      }</w:t>
        <w:br/>
        <w:t xml:space="preserve">00993  </w:t>
        <w:br/>
        <w:t>00994      fun openPreviewEditor(planId: String) {</w:t>
        <w:br/>
        <w:t>00995          val selectedPlan = _uiState.value.plans.firstOrNull { it.planId == planId } ?: return</w:t>
        <w:br/>
        <w:t>00996          _uiState.update {</w:t>
        <w:br/>
        <w:t>00997              it.copy(</w:t>
        <w:br/>
        <w:t>00998                  selectedPlanId = selectedPlan.planId,</w:t>
        <w:br/>
        <w:t>00999                  editingPlanId = selectedPlan.planId,</w:t>
        <w:br/>
        <w:t>01000                  previewEditOptions = if (it.editingPlanId == selectedPlan.planId) {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01001                      it.previewEditOptions</w:t>
        <w:br/>
        <w:t>01002                  } else {</w:t>
        <w:br/>
        <w:t>01003                      PreviewEditOptions()</w:t>
        <w:br/>
        <w:t>01004                  },</w:t>
        <w:br/>
        <w:t>01005                  previewErrorMessage = null,</w:t>
        <w:br/>
        <w:t>01006                  error = null</w:t>
        <w:br/>
        <w:t>01007              )</w:t>
        <w:br/>
        <w:t>01008          }</w:t>
        <w:br/>
        <w:t>01009      }</w:t>
        <w:br/>
        <w:t xml:space="preserve">01010  </w:t>
        <w:br/>
        <w:t>01011      fun closePreviewEditor() {</w:t>
        <w:br/>
        <w:t>01012          _uiState.update {</w:t>
        <w:br/>
        <w:t>01013              it.copy(</w:t>
        <w:br/>
        <w:t>01014                  editingPlanId = null</w:t>
        <w:br/>
        <w:t>01015              )</w:t>
        <w:br/>
        <w:t>01016          }</w:t>
        <w:br/>
        <w:t>01017      }</w:t>
        <w:br/>
        <w:t xml:space="preserve">01018  </w:t>
        <w:br/>
        <w:t>01019      fun updatePreviewEditSilhouette(value: PreviewEditSilhouette) {</w:t>
        <w:br/>
        <w:t>01020          _uiState.update { it.copy(previewEditOptions = it.previewEditOptions.copy(silhouette = value)) }</w:t>
        <w:br/>
        <w:t>01021      }</w:t>
        <w:br/>
        <w:t xml:space="preserve">01022  </w:t>
        <w:br/>
        <w:t>01023      fun updatePreviewEditLength(value: PreviewEditLength) {</w:t>
        <w:br/>
        <w:t>01024          _uiState.update { it.copy(previewEditOptions = it.previewEditOptions.copy(length = value)) }</w:t>
        <w:br/>
        <w:t>01025      }</w:t>
        <w:br/>
        <w:t xml:space="preserve">01026  </w:t>
        <w:br/>
        <w:t>01027      fun updatePreviewEditNeckline(value: PreviewEditNeckline) {</w:t>
        <w:br/>
        <w:t>01028          _uiState.update { it.copy(previewEditOptions = it.previewEditOptions.copy(neckline = value)) }</w:t>
        <w:br/>
        <w:t>01029      }</w:t>
        <w:br/>
        <w:t xml:space="preserve">01030  </w:t>
        <w:br/>
        <w:t>01031      fun updatePreviewEditSleeve(value: PreviewEditSleeve) {</w:t>
        <w:br/>
        <w:t>01032          _uiState.update { it.copy(previewEditOptions = it.previewEditOptions.copy(sleeve = value)) }</w:t>
        <w:br/>
        <w:t>01033      }</w:t>
        <w:br/>
        <w:t xml:space="preserve">01034  </w:t>
        <w:br/>
        <w:t>01035      fun updatePreviewEditFidelity(value: PreviewEditFidelity) {</w:t>
        <w:br/>
        <w:t>01036          _uiState.update { it.copy(previewEditOptions = it.previewEditOptions.copy(fidelity = value)) }</w:t>
        <w:br/>
        <w:t>01037      }</w:t>
        <w:br/>
        <w:t xml:space="preserve">01038  </w:t>
        <w:br/>
        <w:t>01039      fun updatePreviewEditInstructions(value: String) {</w:t>
        <w:br/>
        <w:t>01040          _uiState.update { it.copy(previewEditOptions = it.previewEditOptions.copy(extraInstructions = value)) }</w:t>
        <w:br/>
        <w:t>01041      }</w:t>
        <w:br/>
        <w:t xml:space="preserve">01042  </w:t>
        <w:br/>
        <w:t>01043      fun confirmPlan(planId: String) {</w:t>
        <w:br/>
        <w:t>01044          val analysis = _uiState.value.draftAnalysis ?: return</w:t>
        <w:br/>
        <w:t>01045          val selectedPlan = _uiState.value.plans.firstOrNull { it.planId == planId } ?: return</w:t>
        <w:br/>
        <w:t>01046          val editOptions = if (_uiState.value.editingPlanId == selectedPlan.planId) {</w:t>
        <w:br/>
        <w:t>01047              _uiState.value.previewEditOptions</w:t>
        <w:br/>
        <w:t>01048          } else {</w:t>
        <w:br/>
        <w:t>01049              PreviewEditOptions()</w:t>
        <w:br/>
        <w:t>01050          }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 xml:space="preserve">01051  </w:t>
        <w:br/>
        <w:t>01052          viewModelScope.launch {</w:t>
        <w:br/>
        <w:t>01053              _uiState.update {</w:t>
        <w:br/>
        <w:t>01054                  it.copy(</w:t>
        <w:br/>
        <w:t>01055                      selectedPlanId = selectedPlan.planId,</w:t>
        <w:br/>
        <w:t>01056                      previewJob = null,</w:t>
        <w:br/>
        <w:t>01057                      isPreviewLoading = true,</w:t>
        <w:br/>
        <w:t>01058                      previewErrorMessage = null,</w:t>
        <w:br/>
        <w:t>01059                      error = null</w:t>
        <w:br/>
        <w:t>01060                  )</w:t>
        <w:br/>
        <w:t>01061              }</w:t>
        <w:br/>
        <w:t>01062              startPreviewGeneration(</w:t>
        <w:br/>
        <w:t>01063                  analysis = analysis,</w:t>
        <w:br/>
        <w:t>01064                  planId = selectedPlan.planId,</w:t>
        <w:br/>
        <w:t>01065                  selectedPlanTitle = selectedPlan.title,</w:t>
        <w:br/>
        <w:t>01066                  editOptions = editOptions</w:t>
        <w:br/>
        <w:t>01067              )</w:t>
        <w:br/>
        <w:t>01068          }</w:t>
        <w:br/>
        <w:t>01069      }</w:t>
        <w:br/>
        <w:t xml:space="preserve">01070  </w:t>
        <w:br/>
        <w:t>01071      fun generatePreviewFromEditor() {</w:t>
        <w:br/>
        <w:t>01072          val editingPlanId = _uiState.value.editingPlanId ?: return</w:t>
        <w:br/>
        <w:t>01073          confirmPlan(editingPlanId)</w:t>
        <w:br/>
        <w:t>01074      }</w:t>
        <w:br/>
        <w:t xml:space="preserve">01075  </w:t>
        <w:br/>
        <w:t>01076      fun resumePreviewPolling(planId: String) {</w:t>
        <w:br/>
        <w:t>01077          val state = _uiState.value</w:t>
        <w:br/>
        <w:t>01078          val previewJob = state.previewJob ?: return</w:t>
        <w:br/>
        <w:t>01079          if (state.isPreviewLoading) {</w:t>
        <w:br/>
        <w:t>01080              return</w:t>
        <w:br/>
        <w:t>01081          }</w:t>
        <w:br/>
        <w:t>01082          val preview = state.previewFor(planId)</w:t>
        <w:br/>
        <w:t>01083          val isRequestedPlan = state.selectedPlanId == planId</w:t>
        <w:br/>
        <w:t>01084          val hasActiveJobForPlan = isRequestedPlan &amp;&amp; previewJob.status in ActivePreviewStatuses</w:t>
        <w:br/>
        <w:t>01085          val hasActiveRenderForPlan = preview?.renderStatus in ActivePreviewRenderStatuses</w:t>
        <w:br/>
        <w:t>01086          if (previewJob.status !in ActivePreviewStatuses &amp;&amp;</w:t>
        <w:br/>
        <w:t>01087              !hasActiveRenderForPlan &amp;&amp;</w:t>
        <w:br/>
        <w:t>01088              !hasActiveJobForPlan</w:t>
        <w:br/>
        <w:t>01089          ) {</w:t>
        <w:br/>
        <w:t>01090              return</w:t>
        <w:br/>
        <w:t>01091          }</w:t>
        <w:br/>
        <w:t xml:space="preserve">01092  </w:t>
        <w:br/>
        <w:t>01093          viewModelScope.launch {</w:t>
        <w:br/>
        <w:t>01094              _uiState.update {</w:t>
        <w:br/>
        <w:t>01095                  it.copy(</w:t>
        <w:br/>
        <w:t>01096                      selectedPlanId = planId,</w:t>
        <w:br/>
        <w:t>01097                      isPreviewLoading = true,</w:t>
        <w:br/>
        <w:t>01098                      previewErrorMessage = null,</w:t>
        <w:br/>
        <w:t>01099                      error = null</w:t>
        <w:br/>
        <w:t>01100                  )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01101              }</w:t>
        <w:br/>
        <w:t>01102              pollPreviewJob(previewJobId = previewJob.previewJobId)</w:t>
        <w:br/>
        <w:t>01103          }</w:t>
        <w:br/>
        <w:t>01104      }</w:t>
        <w:br/>
        <w:t xml:space="preserve">01105  </w:t>
        <w:br/>
        <w:t>01106      fun publishPreviewResult(planId: String) {</w:t>
        <w:br/>
        <w:t>01107          val state = _uiState.value</w:t>
        <w:br/>
        <w:t>01108          val selectedImage = state.selectedImage ?: return</w:t>
        <w:br/>
        <w:t>01109          val analysis = state.analysis ?: state.draftAnalysis ?: return</w:t>
        <w:br/>
        <w:t>01110          val selectedIntent = state.selectedIntent ?: return</w:t>
        <w:br/>
        <w:t>01111          val selectedPlan = state.plans.firstOrNull { it.planId == planId } ?: return</w:t>
        <w:br/>
        <w:t>01112          val preview = state.previewFor(planId) ?: return</w:t>
        <w:br/>
        <w:t xml:space="preserve">01113  </w:t>
        <w:br/>
        <w:t>01114          if (preview.renderStatus != PreviewRenderStatus.COMPLETED) {</w:t>
        <w:br/>
        <w:t>01115              return</w:t>
        <w:br/>
        <w:t>01116          }</w:t>
        <w:br/>
        <w:t xml:space="preserve">01117  </w:t>
        <w:br/>
        <w:t>01118          viewModelScope.launch {</w:t>
        <w:br/>
        <w:t>01119              historyRepository.savePublishedRemodel(</w:t>
        <w:br/>
        <w:t>01120                  sourceImage = selectedImage,</w:t>
        <w:br/>
        <w:t>01121                  analysis = analysis,</w:t>
        <w:br/>
        <w:t>01122                  intent = selectedIntent,</w:t>
        <w:br/>
        <w:t>01123                  selectedPlan = selectedPlan,</w:t>
        <w:br/>
        <w:t>01124                  previewResult = preview</w:t>
        <w:br/>
        <w:t>01125              )</w:t>
        <w:br/>
        <w:t>01126              refreshHistory()</w:t>
        <w:br/>
        <w:t>01127              syncHistoryInBackground()</w:t>
        <w:br/>
        <w:t>01128          }</w:t>
        <w:br/>
        <w:t>01129      }</w:t>
        <w:br/>
        <w:t xml:space="preserve">01130  </w:t>
        <w:br/>
        <w:t>01131      fun toggleInspirationLike(itemId: String, baseLikeCount: Int) {</w:t>
        <w:br/>
        <w:t>01132          viewModelScope.launch {</w:t>
        <w:br/>
        <w:t>01133              val current = _uiState.value.inspirationEngagementFor(itemId)</w:t>
        <w:br/>
        <w:t>01134              val nextLiked = !(current?.liked ?: false)</w:t>
        <w:br/>
        <w:t>01135              val nextLikeCount = if (current == null) {</w:t>
        <w:br/>
        <w:t>01136                  if (nextLiked) baseLikeCount + 1 else baseLikeCount</w:t>
        <w:br/>
        <w:t>01137              } else if (nextLiked) {</w:t>
        <w:br/>
        <w:t>01138                  current.likeCount + 1</w:t>
        <w:br/>
        <w:t>01139              } else {</w:t>
        <w:br/>
        <w:t>01140                  (current.likeCount - 1).coerceAtLeast(0)</w:t>
        <w:br/>
        <w:t>01141              }</w:t>
        <w:br/>
        <w:t>01142              saveInspirationEngagement(</w:t>
        <w:br/>
        <w:t>01143                  InspirationEngagementRecord(</w:t>
        <w:br/>
        <w:t>01144                      itemId = itemId,</w:t>
        <w:br/>
        <w:t>01145                      liked = nextLiked,</w:t>
        <w:br/>
        <w:t>01146                      bookmarked = current?.bookmarked ?: false,</w:t>
        <w:br/>
        <w:t>01147                      likeCount = nextLikeCount,</w:t>
        <w:br/>
        <w:t>01148                      comments = current?.comments ?: emptyList()</w:t>
        <w:br/>
        <w:t>01149                  )</w:t>
        <w:br/>
        <w:t>01150              )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01151          }</w:t>
        <w:br/>
        <w:t>01152      }</w:t>
        <w:br/>
        <w:t xml:space="preserve">01153  </w:t>
        <w:br/>
        <w:t>01154      fun toggleInspirationBookmark(itemId: String, baseLikeCount: Int) {</w:t>
        <w:br/>
        <w:t>01155          viewModelScope.launch {</w:t>
        <w:br/>
        <w:t>01156              val current = _uiState.value.inspirationEngagementFor(itemId)</w:t>
        <w:br/>
        <w:t>01157              saveInspirationEngagement(</w:t>
        <w:br/>
        <w:t>01158                  InspirationEngagementRecord(</w:t>
        <w:br/>
        <w:t>01159                      itemId = itemId,</w:t>
        <w:br/>
        <w:t>01160                      liked = current?.liked ?: false,</w:t>
        <w:br/>
        <w:t>01161                      bookmarked = !(current?.bookmarked ?: false),</w:t>
        <w:br/>
        <w:t>01162                      likeCount = current?.likeCount ?: baseLikeCount,</w:t>
        <w:br/>
        <w:t>01163                      comments = current?.comments ?: emptyList()</w:t>
        <w:br/>
        <w:t>01164                  )</w:t>
        <w:br/>
        <w:t>01165              )</w:t>
        <w:br/>
        <w:t>01166          }</w:t>
        <w:br/>
        <w:t>01167      }</w:t>
        <w:br/>
        <w:t xml:space="preserve">01168  </w:t>
        <w:br/>
        <w:t>01169      fun addInspirationComment(itemId: String, baseLikeCount: Int, message: String) {</w:t>
        <w:br/>
        <w:t>01170          val trimmed = message.trim()</w:t>
        <w:br/>
        <w:t>01171          if (trimmed.isBlank()) {</w:t>
        <w:br/>
        <w:t>01172              return</w:t>
        <w:br/>
        <w:t>01173          }</w:t>
        <w:br/>
        <w:t xml:space="preserve">01174  </w:t>
        <w:br/>
        <w:t>01175          viewModelScope.launch {</w:t>
        <w:br/>
        <w:t>01176              val current = _uiState.value.inspirationEngagementFor(itemId)</w:t>
        <w:br/>
        <w:t>01177              saveInspirationEngagement(</w:t>
        <w:br/>
        <w:t>01178                  InspirationEngagementRecord(</w:t>
        <w:br/>
        <w:t>01179                      itemId = itemId,</w:t>
        <w:br/>
        <w:t>01180                      liked = current?.liked ?: false,</w:t>
        <w:br/>
        <w:t>01181                      bookmarked = current?.bookmarked ?: false,</w:t>
        <w:br/>
        <w:t>01182                      likeCount = current?.likeCount ?: baseLikeCount,</w:t>
        <w:br/>
        <w:t>01183                      comments = listOf(</w:t>
        <w:br/>
        <w:t>01184                          InspirationComment(</w:t>
        <w:br/>
        <w:t>01185                              commentId = "comment-${UUID.randomUUID()}",</w:t>
        <w:br/>
        <w:t>01186                              authorName = tr(_uiState.value.appLanguage, "You", "你"),</w:t>
        <w:br/>
        <w:t>01187                              message = trimmed,</w:t>
        <w:br/>
        <w:t>01188                              createdAtEpochMillis = System.currentTimeMillis()</w:t>
        <w:br/>
        <w:t>01189                          )</w:t>
        <w:br/>
        <w:t>01190                      ) + (current?.comments ?: emptyList())</w:t>
        <w:br/>
        <w:t>01191                  )</w:t>
        <w:br/>
        <w:t>01192              )</w:t>
        <w:br/>
        <w:t>01193          }</w:t>
        <w:br/>
        <w:t>01194      }</w:t>
        <w:br/>
        <w:t xml:space="preserve">01195  </w:t>
        <w:br/>
        <w:t>01196      fun restoreSavedPlanGeneration(recordId: String): Boolean {</w:t>
        <w:br/>
        <w:t>01197          val savedRecord = _uiState.value.recentPlanGenerationRecords</w:t>
        <w:br/>
        <w:t>01198              .firstOrNull { it.recordId == recordId }</w:t>
        <w:br/>
        <w:t>01199              ?: return false</w:t>
        <w:br/>
        <w:t xml:space="preserve">01200  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01201          _uiState.update {</w:t>
        <w:br/>
        <w:t>01202              it.copy(</w:t>
        <w:br/>
        <w:t>01203                  stage = RemodelStage.PlansReady,</w:t>
        <w:br/>
        <w:t>01204                  selectedImage = savedRecord.sourceImage,</w:t>
        <w:br/>
        <w:t>01205                  analysis = savedRecord.analysis,</w:t>
        <w:br/>
        <w:t>01206                  draftAnalysis = savedRecord.analysis,</w:t>
        <w:br/>
        <w:t>01207                  selectedIntent = savedRecord.intent,</w:t>
        <w:br/>
        <w:t>01208                  userPreferences = savedRecord.userPreferences,</w:t>
        <w:br/>
        <w:t>01209                  plans = savedRecord.plans,</w:t>
        <w:br/>
        <w:t>01210                  selectedPlanId = null,</w:t>
        <w:br/>
        <w:t>01211                  editingPlanId = null,</w:t>
        <w:br/>
        <w:t>01212                  previewEditOptions = PreviewEditOptions(),</w:t>
        <w:br/>
        <w:t>01213                  previewJob = null,</w:t>
        <w:br/>
        <w:t>01214                  isPreviewLoading = false,</w:t>
        <w:br/>
        <w:t>01215                  previewErrorMessage = null,</w:t>
        <w:br/>
        <w:t>01216                  error = null</w:t>
        <w:br/>
        <w:t>01217              )</w:t>
        <w:br/>
        <w:t>01218          }</w:t>
        <w:br/>
        <w:t>01219          return true</w:t>
        <w:br/>
        <w:t>01220      }</w:t>
        <w:br/>
        <w:t xml:space="preserve">01221  </w:t>
        <w:br/>
        <w:t>01222      private fun updateDraftAnalysis(transform: (GarmentAnalysis) -&gt; GarmentAnalysis) {</w:t>
        <w:br/>
        <w:t>01223          _uiState.update { state -&gt;</w:t>
        <w:br/>
        <w:t>01224              val current = state.draftAnalysis ?: return@update state</w:t>
        <w:br/>
        <w:t>01225              val updated = transform(current)</w:t>
        <w:br/>
        <w:t>01226              state.copy(</w:t>
        <w:br/>
        <w:t>01227                  draftAnalysis = updated,</w:t>
        <w:br/>
        <w:t>01228                  plans = emptyList(),</w:t>
        <w:br/>
        <w:t>01229                  selectedPlanId = null,</w:t>
        <w:br/>
        <w:t>01230                  editingPlanId = null,</w:t>
        <w:br/>
        <w:t>01231                  previewEditOptions = PreviewEditOptions(),</w:t>
        <w:br/>
        <w:t>01232                  previewJob = null,</w:t>
        <w:br/>
        <w:t>01233                  isPreviewLoading = false,</w:t>
        <w:br/>
        <w:t>01234                  previewErrorMessage = null,</w:t>
        <w:br/>
        <w:t>01235                  stage = RemodelStage.EditingAnalysis</w:t>
        <w:br/>
        <w:t>01236              )</w:t>
        <w:br/>
        <w:t>01237          }</w:t>
        <w:br/>
        <w:t>01238      }</w:t>
        <w:br/>
        <w:t xml:space="preserve">01239  </w:t>
        <w:br/>
        <w:t>01240      private suspend fun startPreviewGeneration(</w:t>
        <w:br/>
        <w:t>01241          analysis: GarmentAnalysis,</w:t>
        <w:br/>
        <w:t>01242          planId: String,</w:t>
        <w:br/>
        <w:t>01243          selectedPlanTitle: String,</w:t>
        <w:br/>
        <w:t>01244          editOptions: PreviewEditOptions</w:t>
        <w:br/>
        <w:t>01245      ) {</w:t>
        <w:br/>
        <w:t>01246          if (planId.isBlank()) {</w:t>
        <w:br/>
        <w:t>01247              _uiState.update {</w:t>
        <w:br/>
        <w:t>01248                  it.copy(</w:t>
        <w:br/>
        <w:t>01249                      isPreviewLoading = false,</w:t>
        <w:br/>
        <w:t>01250                      previewErrorMessage = tr(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01251                          it.appLanguage,</w:t>
        <w:br/>
        <w:t>01252                          "The plan exists, but the current result is missing a preview identifier.",</w:t>
        <w:br/>
        <w:t>01253                          "方案已生成，但当前结果缺少可视化预览标识。"</w:t>
        <w:br/>
        <w:t>01254                      )</w:t>
        <w:br/>
        <w:t>01255                  )</w:t>
        <w:br/>
        <w:t>01256              }</w:t>
        <w:br/>
        <w:t>01257              return</w:t>
        <w:br/>
        <w:t>01258          }</w:t>
        <w:br/>
        <w:t xml:space="preserve">01259  </w:t>
        <w:br/>
        <w:t>01260          try {</w:t>
        <w:br/>
        <w:t>01261              val createResult = activeRepository().createPreviewJob(</w:t>
        <w:br/>
        <w:t>01262                  analysisId = analysis.analysisId,</w:t>
        <w:br/>
        <w:t>01263                  planId = planId,</w:t>
        <w:br/>
        <w:t>01264                  editOptions = editOptions</w:t>
        <w:br/>
        <w:t>01265              )</w:t>
        <w:br/>
        <w:t>01266              _uiState.update {</w:t>
        <w:br/>
        <w:t>01267                  it.copy(</w:t>
        <w:br/>
        <w:t>01268                      previewJob = createPendingPreviewJobSnapshot(</w:t>
        <w:br/>
        <w:t>01269                          previewJobId = createResult.previewJobId,</w:t>
        <w:br/>
        <w:t>01270                          analysisId = analysis.analysisId,</w:t>
        <w:br/>
        <w:t>01271                          planId = planId,</w:t>
        <w:br/>
        <w:t>01272                          requestedPlanCount = createResult.requestedPlanCount,</w:t>
        <w:br/>
        <w:t>01273                          pollPath = createResult.pollPath,</w:t>
        <w:br/>
        <w:t>01274                          status = PreviewJobStatus.fromWire(createResult.status)</w:t>
        <w:br/>
        <w:t>01275                      ),</w:t>
        <w:br/>
        <w:t>01276                      selectedPlanId = planId,</w:t>
        <w:br/>
        <w:t>01277                      isPreviewLoading = true,</w:t>
        <w:br/>
        <w:t>01278                      previewErrorMessage = null,</w:t>
        <w:br/>
        <w:t>01279                      error = null</w:t>
        <w:br/>
        <w:t>01280                  )</w:t>
        <w:br/>
        <w:t>01281              }</w:t>
        <w:br/>
        <w:t>01282              pollPreviewJob(previewJobId = createResult.previewJobId)</w:t>
        <w:br/>
        <w:t>01283          } catch (exception: IOException) {</w:t>
        <w:br/>
        <w:t>01284              _uiState.update {</w:t>
        <w:br/>
        <w:t>01285                  it.copy(</w:t>
        <w:br/>
        <w:t>01286                      isPreviewLoading = false,</w:t>
        <w:br/>
        <w:t>01287                      previewErrorMessage = exception.message.orEmpty().ifBlank {</w:t>
        <w:br/>
        <w:t>01288                          tr(it.appLanguage, "The plan is confirmed, but the final image request failed.", "方案已确认，但最终效果图请求失败。")</w:t>
        <w:br/>
        <w:t>01289                      }</w:t>
        <w:br/>
        <w:t>01290                  )</w:t>
        <w:br/>
        <w:t>01291              }</w:t>
        <w:br/>
        <w:t>01292          } catch (exception: InvalidImageException) {</w:t>
        <w:br/>
        <w:t>01293              _uiState.update {</w:t>
        <w:br/>
        <w:t>01294                  it.copy(</w:t>
        <w:br/>
        <w:t>01295                      isPreviewLoading = false,</w:t>
        <w:br/>
        <w:t>01296                      previewErrorMessage = exception.message.orEmpty().ifBlank {</w:t>
        <w:br/>
        <w:t>01297                          tr(it.appLanguage, "The server rejected the final image request. Adjust the tuning options and try again.", "最终效果图请求被服务端拒绝，请调整微调参数后重试。")</w:t>
        <w:br/>
        <w:t>01298                      }</w:t>
        <w:br/>
        <w:t>01299                  )</w:t>
        <w:br/>
        <w:t>01300              }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01301          } catch (exception: ModelResponseException) {</w:t>
        <w:br/>
        <w:t>01302              if (isMissingPreviewContextError(exception.message.orEmpty()) &amp;&amp;</w:t>
        <w:br/>
        <w:t>01303                  recoverPreviewContextAfterBackendReset(selectedPlanTitle)</w:t>
        <w:br/>
        <w:t>01304              ) {</w:t>
        <w:br/>
        <w:t>01305                  return</w:t>
        <w:br/>
        <w:t>01306              }</w:t>
        <w:br/>
        <w:t>01307              _uiState.update {</w:t>
        <w:br/>
        <w:t>01308                  it.copy(</w:t>
        <w:br/>
        <w:t>01309                      isPreviewLoading = false,</w:t>
        <w:br/>
        <w:t>01310                      previewErrorMessage = exception.message.orEmpty().ifBlank {</w:t>
        <w:br/>
        <w:t>01311                          tr(it.appLanguage, "The plan is confirmed, but the final image response was invalid.", "方案已确认，但最终效果图返回异常。")</w:t>
        <w:br/>
        <w:t>01312                      }</w:t>
        <w:br/>
        <w:t>01313                  )</w:t>
        <w:br/>
        <w:t>01314              }</w:t>
        <w:br/>
        <w:t>01315          }</w:t>
        <w:br/>
        <w:t>01316      }</w:t>
        <w:br/>
        <w:t xml:space="preserve">01317  </w:t>
        <w:br/>
        <w:t>01318      private suspend fun pollPreviewJob(previewJobId: String) {</w:t>
        <w:br/>
        <w:t>01319          var reachedTerminalState = false</w:t>
        <w:br/>
        <w:t>01320          try {</w:t>
        <w:br/>
        <w:t>01321              repeat(PreviewMaxPollAttempts) { attempt -&gt;</w:t>
        <w:br/>
        <w:t>01322                  if (attempt &gt; 0) {</w:t>
        <w:br/>
        <w:t>01323                      delay(PreviewPollDelayMillis)</w:t>
        <w:br/>
        <w:t>01324                  }</w:t>
        <w:br/>
        <w:t>01325                  val previewJob = activeRepository().getPreviewJob(previewJobId)</w:t>
        <w:br/>
        <w:t>01326                  val isTerminal = previewJob.status !in ActivePreviewStatuses</w:t>
        <w:br/>
        <w:t>01327                  val filteredMessage = previewJob.results</w:t>
        <w:br/>
        <w:t>01328                      .firstOrNull { it.renderStatus == PreviewRenderStatus.FILTERED }</w:t>
        <w:br/>
        <w:t>01329                      ?.errorMessage</w:t>
        <w:br/>
        <w:t>01330                  _uiState.update {</w:t>
        <w:br/>
        <w:t>01331                      it.copy(</w:t>
        <w:br/>
        <w:t>01332                          previewJob = previewJob,</w:t>
        <w:br/>
        <w:t>01333                          isPreviewLoading = !isTerminal,</w:t>
        <w:br/>
        <w:t>01334                          previewErrorMessage = when {</w:t>
        <w:br/>
        <w:t>01335                              previewJob.status == PreviewJobStatus.FAILED &amp;&amp; filteredMessage != null -&gt;</w:t>
        <w:br/>
        <w:t>01336                                  filteredMessage</w:t>
        <w:br/>
        <w:t>01337                              previewJob.status == PreviewJobStatus.FAILED -&gt;</w:t>
        <w:br/>
        <w:t>01338                                  tr(it.appLanguage, "The plan is confirmed, but final image generation failed. Please try again shortly.", "方案已确认，但最终效果图生成失败，请稍后重试。")</w:t>
        <w:br/>
        <w:t>01339                              previewJob.status == PreviewJobStatus.EXPIRED -&gt;</w:t>
        <w:br/>
        <w:t>01340                                  tr(it.appLanguage, "The image job expired. Please generate it again.", "效果图任务已过期，请重新生成。")</w:t>
        <w:br/>
        <w:t>01341                              previewJob.status == PreviewJobStatus.COMPLETED_WITH_FAILURES -&gt;</w:t>
        <w:br/>
        <w:t>01342                                  filteredMessage ?: tr(it.appLanguage, "The final image did not pass validation, so it will not be shown this time.", "最终效果图未通过校验，本次不展示结果。")</w:t>
        <w:br/>
        <w:t>01343                              else -&gt; null</w:t>
        <w:br/>
        <w:t>01344                          }</w:t>
        <w:br/>
        <w:t>01345                      )</w:t>
        <w:br/>
        <w:t>01346                  }</w:t>
        <w:br/>
        <w:t>01347                  if (isTerminal) {</w:t>
        <w:br/>
        <w:t>01348                      reachedTerminalState = true</w:t>
        <w:br/>
        <w:t>01349                      return</w:t>
        <w:br/>
        <w:t>01350                  }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01351              }</w:t>
        <w:br/>
        <w:t>01352          } catch (exception: IOException) {</w:t>
        <w:br/>
        <w:t>01353              _uiState.update { state -&gt;</w:t>
        <w:br/>
        <w:t>01354                  state.copy(</w:t>
        <w:br/>
        <w:t>01355                      isPreviewLoading = false,</w:t>
        <w:br/>
        <w:t>01356                      previewErrorMessage = if (state.previewJob?.status in ActivePreviewStatuses) {</w:t>
        <w:br/>
        <w:t>01357                          buildPreviewStillProcessingMessage(state.appLanguage)</w:t>
        <w:br/>
        <w:t>01358                      } else {</w:t>
        <w:br/>
        <w:t>01359                          exception.message.orEmpty().ifBlank {</w:t>
        <w:br/>
        <w:t>01360                              tr(state.appLanguage, "The final image status could not be refreshed. Please try again.", "当前无法刷新最终效果图状态，请稍后重试。")</w:t>
        <w:br/>
        <w:t>01361                          }</w:t>
        <w:br/>
        <w:t>01362                      }</w:t>
        <w:br/>
        <w:t>01363                  )</w:t>
        <w:br/>
        <w:t>01364              }</w:t>
        <w:br/>
        <w:t>01365              return</w:t>
        <w:br/>
        <w:t>01366          } catch (exception: ModelResponseException) {</w:t>
        <w:br/>
        <w:t>01367              _uiState.update { state -&gt;</w:t>
        <w:br/>
        <w:t>01368                  state.copy(</w:t>
        <w:br/>
        <w:t>01369                      isPreviewLoading = false,</w:t>
        <w:br/>
        <w:t>01370                      previewErrorMessage = if (state.previewJob?.status in ActivePreviewStatuses) {</w:t>
        <w:br/>
        <w:t>01371                          buildPreviewStillProcessingMessage(state.appLanguage)</w:t>
        <w:br/>
        <w:t>01372                      } else {</w:t>
        <w:br/>
        <w:t>01373                          exception.message.orEmpty().ifBlank {</w:t>
        <w:br/>
        <w:t>01374                              tr(state.appLanguage, "The server returned an invalid final image status. Please try again.", "服务端返回了异常的最终效果图状态，请稍后重试。")</w:t>
        <w:br/>
        <w:t>01375                          }</w:t>
        <w:br/>
        <w:t>01376                      }</w:t>
        <w:br/>
        <w:t>01377                  )</w:t>
        <w:br/>
        <w:t>01378              }</w:t>
        <w:br/>
        <w:t>01379              return</w:t>
        <w:br/>
        <w:t>01380          }</w:t>
        <w:br/>
        <w:t>01381          if (!reachedTerminalState) {</w:t>
        <w:br/>
        <w:t>01382              _uiState.update {</w:t>
        <w:br/>
        <w:t>01383                  it.copy(</w:t>
        <w:br/>
        <w:t>01384                      isPreviewLoading = false,</w:t>
        <w:br/>
        <w:t>01385                      previewErrorMessage = tr(</w:t>
        <w:br/>
        <w:t>01386                          it.appLanguage,</w:t>
        <w:br/>
        <w:t>01387                          "The plan is confirmed and the final image is still processing in the background.",</w:t>
        <w:br/>
        <w:t>01388                          "方案已确认，最终效果图仍在后台处理中。"</w:t>
        <w:br/>
        <w:t>01389                      )</w:t>
        <w:br/>
        <w:t>01390                  )</w:t>
        <w:br/>
        <w:t>01391              }</w:t>
        <w:br/>
        <w:t>01392          }</w:t>
        <w:br/>
        <w:t>01393      }</w:t>
        <w:br/>
        <w:t xml:space="preserve">01394  </w:t>
        <w:br/>
        <w:t>01395      private suspend fun recoverPreviewContextAfterBackendReset(selectedPlanTitle: String): Boolean {</w:t>
        <w:br/>
        <w:t>01396          val state = _uiState.value</w:t>
        <w:br/>
        <w:t>01397          val selectedImage = state.selectedImage ?: return false</w:t>
        <w:br/>
        <w:t>01398          val selectedIntent = state.selectedIntent ?: return false</w:t>
        <w:br/>
        <w:t>01399          val currentPreferences = state.userPreferences</w:t>
        <w:br/>
        <w:t xml:space="preserve">01400  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01401          return try {</w:t>
        <w:br/>
        <w:t>01402              val language = _uiState.value.appLanguage</w:t>
        <w:br/>
        <w:t>01403              val activeRepository = activeRepository(state)</w:t>
        <w:br/>
        <w:t>01404              val refreshedAnalysis = activeRepository.analyze(selectedImage, language)</w:t>
        <w:br/>
        <w:t>01405              val refreshedPlans = activeRepository.generatePlans(</w:t>
        <w:br/>
        <w:t>01406                  intent = selectedIntent,</w:t>
        <w:br/>
        <w:t>01407                  confirmedAnalysis = refreshedAnalysis,</w:t>
        <w:br/>
        <w:t>01408                  userPreferences = currentPreferences,</w:t>
        <w:br/>
        <w:t>01409                  responseLanguage = language</w:t>
        <w:br/>
        <w:t>01410              )</w:t>
        <w:br/>
        <w:t>01411              _uiState.update {</w:t>
        <w:br/>
        <w:t>01412                  it.copy(</w:t>
        <w:br/>
        <w:t>01413                      stage = RemodelStage.PlansReady,</w:t>
        <w:br/>
        <w:t>01414                      analysis = refreshedAnalysis,</w:t>
        <w:br/>
        <w:t>01415                      draftAnalysis = refreshedAnalysis,</w:t>
        <w:br/>
        <w:t>01416                      plans = refreshedPlans,</w:t>
        <w:br/>
        <w:t>01417                      selectedPlanId = null,</w:t>
        <w:br/>
        <w:t>01418                      editingPlanId = null,</w:t>
        <w:br/>
        <w:t>01419                      previewEditOptions = PreviewEditOptions(),</w:t>
        <w:br/>
        <w:t>01420                      previewJob = null,</w:t>
        <w:br/>
        <w:t>01421                      isPreviewLoading = false,</w:t>
        <w:br/>
        <w:t>01422                      previewErrorMessage = buildPreviewContextResetMessage(</w:t>
        <w:br/>
        <w:t>01423                          previousPlanTitle = selectedPlanTitle,</w:t>
        <w:br/>
        <w:t>01424                          refreshedPlans = refreshedPlans</w:t>
        <w:br/>
        <w:t>01425                      ),</w:t>
        <w:br/>
        <w:t>01426                      error = null</w:t>
        <w:br/>
        <w:t>01427                  )</w:t>
        <w:br/>
        <w:t>01428              }</w:t>
        <w:br/>
        <w:t>01429              true</w:t>
        <w:br/>
        <w:t>01430          } catch (_: Exception) {</w:t>
        <w:br/>
        <w:t>01431              _uiState.update {</w:t>
        <w:br/>
        <w:t>01432                  it.copy(</w:t>
        <w:br/>
        <w:t>01433                      isPreviewLoading = false,</w:t>
        <w:br/>
        <w:t>01434                      selectedPlanId = null,</w:t>
        <w:br/>
        <w:t>01435                      previewJob = null,</w:t>
        <w:br/>
        <w:t>01436                      previewErrorMessage = tr(</w:t>
        <w:br/>
        <w:t>01437                          it.appLanguage,</w:t>
        <w:br/>
        <w:t>01438                          "The backend session was reset. Re-run analysis for the current image before generating the final image again.",</w:t>
        <w:br/>
        <w:t>01439                          "后端会话已重置，请重新识别当前图片后再生成最终效果图。"</w:t>
        <w:br/>
        <w:t>01440                      )</w:t>
        <w:br/>
        <w:t>01441                  )</w:t>
        <w:br/>
        <w:t>01442              }</w:t>
        <w:br/>
        <w:t>01443              true</w:t>
        <w:br/>
        <w:t>01444          }</w:t>
        <w:br/>
        <w:t>01445      }</w:t>
        <w:br/>
        <w:t xml:space="preserve">01446  </w:t>
        <w:br/>
        <w:t>01447      private fun isMissingPreviewContextError(message: String): Boolean {</w:t>
        <w:br/>
        <w:t>01448          val normalized = message.lowercase()</w:t>
        <w:br/>
        <w:t>01449          return normalized.contains("analysisid 不存在") ||</w:t>
        <w:br/>
        <w:t>01450              normalized.contains("planid 不存在")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01451      }</w:t>
        <w:br/>
        <w:t xml:space="preserve">01452  </w:t>
        <w:br/>
        <w:t>01453      private fun buildPreviewContextResetMessage(</w:t>
        <w:br/>
        <w:t>01454          previousPlanTitle: String,</w:t>
        <w:br/>
        <w:t>01455          refreshedPlans: List&lt;RemodelPlan&gt;</w:t>
        <w:br/>
        <w:t>01456      ): String {</w:t>
        <w:br/>
        <w:t>01457          val language = _uiState.value.appLanguage</w:t>
        <w:br/>
        <w:t>01458          val matchedPlan = refreshedPlans.firstOrNull { it.title == previousPlanTitle }</w:t>
        <w:br/>
        <w:t>01459          return if (matchedPlan != null) {</w:t>
        <w:br/>
        <w:t>01460              tr(</w:t>
        <w:br/>
        <w:t>01461                  language,</w:t>
        <w:br/>
        <w:t>01462                  "The backend session was reset and the current image plus plans were synced again. Confirm \"${matchedPlan.title}\" or choose another plan before generating the final image.",</w:t>
        <w:br/>
        <w:t>01463                  "后端会话已重置，已重新同步当前图片与方案。请重新确认“${matchedPlan.title}”或选择其他方案后，再生成最终效果图。"</w:t>
        <w:br/>
        <w:t>01464              )</w:t>
        <w:br/>
        <w:t>01465          } else {</w:t>
        <w:br/>
        <w:t>01466              tr(</w:t>
        <w:br/>
        <w:t>01467                  language,</w:t>
        <w:br/>
        <w:t>01468                  "The backend session was reset and the current image plus plans were synced again. Confirm a plan again before generating the final image.",</w:t>
        <w:br/>
        <w:t>01469                  "后端会话已重置，已重新同步当前图片与方案。请重新确认一个方案后，再生成最终效果图。"</w:t>
        <w:br/>
        <w:t>01470              )</w:t>
        <w:br/>
        <w:t>01471          }</w:t>
        <w:br/>
        <w:t>01472      }</w:t>
        <w:br/>
        <w:t xml:space="preserve">01473  </w:t>
        <w:br/>
        <w:t>01474      private fun createPendingPreviewJobSnapshot(</w:t>
        <w:br/>
        <w:t>01475          previewJobId: String,</w:t>
        <w:br/>
        <w:t>01476          analysisId: String,</w:t>
        <w:br/>
        <w:t>01477          planId: String,</w:t>
        <w:br/>
        <w:t>01478          requestedPlanCount: Int,</w:t>
        <w:br/>
        <w:t>01479          pollPath: String,</w:t>
        <w:br/>
        <w:t>01480          status: PreviewJobStatus</w:t>
        <w:br/>
        <w:t>01481      ) = PreviewJobSnapshot(</w:t>
        <w:br/>
        <w:t>01482          previewJobId = previewJobId,</w:t>
        <w:br/>
        <w:t>01483          analysisId = analysisId,</w:t>
        <w:br/>
        <w:t>01484          status = status,</w:t>
        <w:br/>
        <w:t>01485          requestedPlanCount = requestedPlanCount,</w:t>
        <w:br/>
        <w:t>01486          completedPlanCount = 0,</w:t>
        <w:br/>
        <w:t>01487          failedPlanCount = 0,</w:t>
        <w:br/>
        <w:t>01488          results = listOf(</w:t>
        <w:br/>
        <w:t>01489              PlanPreviewResult(</w:t>
        <w:br/>
        <w:t>01490                  planId = planId,</w:t>
        <w:br/>
        <w:t>01491                  renderStatus = PreviewRenderStatus.QUEUED</w:t>
        <w:br/>
        <w:t>01492              )</w:t>
        <w:br/>
        <w:t>01493          ),</w:t>
        <w:br/>
        <w:t>01494          pollPath = pollPath</w:t>
        <w:br/>
        <w:t>01495      )</w:t>
        <w:br/>
        <w:t xml:space="preserve">01496  </w:t>
        <w:br/>
        <w:t>01497      private fun buildPreviewStillProcessingMessage(language: AppLanguage): String =</w:t>
        <w:br/>
        <w:t>01498          tr(</w:t>
        <w:br/>
        <w:t>01499              language,</w:t>
        <w:br/>
        <w:t>01500              "The final image is still processing in the background.",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10189              try:</w:t>
        <w:br/>
        <w:t>10190                  result = callback(attempts)</w:t>
        <w:br/>
        <w:t>10191                  stage_results.append(</w:t>
        <w:br/>
        <w:t>10192                      PreviewStageResult(</w:t>
        <w:br/>
        <w:t>10193                          stage_name=stage_name,</w:t>
        <w:br/>
        <w:t>10194                          status=PreviewStageStatus.SUCCEEDED,</w:t>
        <w:br/>
        <w:t>10195                          attempts=attempts,</w:t>
        <w:br/>
        <w:t>10196                          warnings=[],</w:t>
        <w:br/>
        <w:t>10197                      )</w:t>
        <w:br/>
        <w:t>10198                  )</w:t>
        <w:br/>
        <w:t>10199                  return result</w:t>
        <w:br/>
        <w:t>10200              except PreviewStageExecutionError as error:</w:t>
        <w:br/>
        <w:t>10201                  last_error = error</w:t>
        <w:br/>
        <w:t>10202                  if not error.retryable or attempts &gt;= self._max_attempts:</w:t>
        <w:br/>
        <w:t>10203                      stage_results.append(</w:t>
        <w:br/>
        <w:t>10204                          PreviewStageResult(</w:t>
        <w:br/>
        <w:t>10205                              stage_name=stage_name,</w:t>
        <w:br/>
        <w:t>10206                              status=PreviewStageStatus.FAILED,</w:t>
        <w:br/>
        <w:t>10207                              attempts=attempts,</w:t>
        <w:br/>
        <w:t>10208                              warnings=[],</w:t>
        <w:br/>
        <w:t>10209                              error_message=error.message,</w:t>
        <w:br/>
        <w:t>10210                          )</w:t>
        <w:br/>
        <w:t>10211                      )</w:t>
        <w:br/>
        <w:t>10212                      raise</w:t>
        <w:br/>
        <w:t>10213          raise last_error or PreviewStageExecutionError(stage_name=stage_name.value, message="stage failed")</w:t>
        <w:br/>
        <w:t xml:space="preserve">10214  </w:t>
        <w:br/>
        <w:t>10215      def _run_optional_stage(</w:t>
        <w:br/>
        <w:t>10216          self,</w:t>
        <w:br/>
        <w:t>10217          stage_name: PreviewStageName,</w:t>
        <w:br/>
        <w:t>10218          stage_results: list[PreviewStageResult],</w:t>
        <w:br/>
        <w:t>10219          callback: Callable[[int], T],</w:t>
        <w:br/>
        <w:t>10220          *,</w:t>
        <w:br/>
        <w:t>10221          fallback: T,</w:t>
        <w:br/>
        <w:t>10222      ) -&gt; tuple[T, bool]:</w:t>
        <w:br/>
        <w:t>10223          attempts = 0</w:t>
        <w:br/>
        <w:t>10224          while attempts &lt; self._max_attempts:</w:t>
        <w:br/>
        <w:t>10225              attempts += 1</w:t>
        <w:br/>
        <w:t>10226              try:</w:t>
        <w:br/>
        <w:t>10227                  result = callback(attempts)</w:t>
        <w:br/>
        <w:t>10228                  stage_results.append(</w:t>
        <w:br/>
        <w:t>10229                      PreviewStageResult(</w:t>
        <w:br/>
        <w:t>10230                          stage_name=stage_name,</w:t>
        <w:br/>
        <w:t>10231                          status=PreviewStageStatus.SUCCEEDED,</w:t>
        <w:br/>
        <w:t>10232                          attempts=attempts,</w:t>
        <w:br/>
        <w:t>10233                          warnings=[],</w:t>
        <w:br/>
        <w:t>10234                      )</w:t>
        <w:br/>
        <w:t>10235                  )</w:t>
        <w:br/>
        <w:t>10236                  return result, False</w:t>
        <w:br/>
        <w:t>10237              except PreviewStageExecutionError as error:</w:t>
        <w:br/>
        <w:t>10238                  if error.retryable and attempts &lt; self._max_attempts: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10239                      continue</w:t>
        <w:br/>
        <w:t>10240                  stage_results.append(</w:t>
        <w:br/>
        <w:t>10241                      PreviewStageResult(</w:t>
        <w:br/>
        <w:t>10242                          stage_name=stage_name,</w:t>
        <w:br/>
        <w:t>10243                          status=PreviewStageStatus.FAILED,</w:t>
        <w:br/>
        <w:t>10244                          attempts=attempts,</w:t>
        <w:br/>
        <w:t>10245                          warnings=[],</w:t>
        <w:br/>
        <w:t>10246                          error_message=error.message,</w:t>
        <w:br/>
        <w:t>10247                      )</w:t>
        <w:br/>
        <w:t>10248                  )</w:t>
        <w:br/>
        <w:t>10249                  if isinstance(fallback, PreviewSegmentationResult):</w:t>
        <w:br/>
        <w:t>10250                      return replace(</w:t>
        <w:br/>
        <w:t>10251                          fallback,</w:t>
        <w:br/>
        <w:t>10252                          warnings=[*fallback.warnings, f"{stage_name.value}: {error.message}"],</w:t>
        <w:br/>
        <w:t>10253                      ), True</w:t>
        <w:br/>
        <w:t>10254                  return fallback, True</w:t>
        <w:br/>
        <w:t>10255          return fallback, True</w:t>
        <w:br/>
        <w:t>10256  // File: app/providers/base.py</w:t>
        <w:br/>
        <w:t>10257  from __future__ import annotations</w:t>
        <w:br/>
        <w:t xml:space="preserve">10258  </w:t>
        <w:br/>
        <w:t>10259  from collections.abc import Mapping</w:t>
        <w:br/>
        <w:t>10260  from typing import Any, Protocol</w:t>
        <w:br/>
        <w:t xml:space="preserve">10261  </w:t>
        <w:br/>
        <w:t>10262  from app.domain.models import (</w:t>
        <w:br/>
        <w:t>10263      AnalyzeGarmentInput,</w:t>
        <w:br/>
        <w:t>10264      GenerateRemodelPlansInput,</w:t>
        <w:br/>
        <w:t>10265      PreviewComparisonResult,</w:t>
        <w:br/>
        <w:t>10266      PreviewGeneratedImage,</w:t>
        <w:br/>
        <w:t>10267      PreviewJobInput,</w:t>
        <w:br/>
        <w:t>10268      PreviewSegmentationResult,</w:t>
        <w:br/>
        <w:t>10269      PreviewSourceImage,</w:t>
        <w:br/>
        <w:t>10270  )</w:t>
        <w:br/>
        <w:t xml:space="preserve">10271  </w:t>
        <w:br/>
        <w:t xml:space="preserve">10272  </w:t>
        <w:br/>
        <w:t>10273  class RemodelProvider(Protocol):</w:t>
        <w:br/>
        <w:t>10274      def analyze_garment(self, request: AnalyzeGarmentInput) -&gt; Mapping[str, Any]:</w:t>
        <w:br/>
        <w:t>10275          """Return the raw provider payload for garment analysis."""</w:t>
        <w:br/>
        <w:t xml:space="preserve">10276  </w:t>
        <w:br/>
        <w:t>10277      def generate_remodel_plans(self, request: GenerateRemodelPlansInput) -&gt; Mapping[str, Any]:</w:t>
        <w:br/>
        <w:t>10278          """Return the raw provider payload for remodel plan generation."""</w:t>
        <w:br/>
        <w:t xml:space="preserve">10279  </w:t>
        <w:br/>
        <w:t xml:space="preserve">10280  </w:t>
        <w:br/>
        <w:t>10281  class ProviderTransport(Protocol):</w:t>
        <w:br/>
        <w:t>10282      def post_json(self, url: str, payload: Mapping[str, Any], *, timeout_seconds: float) -&gt; Mapping[str, Any]:</w:t>
        <w:br/>
        <w:t>10283          """POST JSON and return a decoded mapping."""</w:t>
        <w:br/>
        <w:t xml:space="preserve">10284  </w:t>
        <w:br/>
        <w:t xml:space="preserve">10285  </w:t>
        <w:br/>
        <w:t>10286  class SourceImageProvider(Protocol):</w:t>
        <w:br/>
        <w:t>10287      def read_source_image(self, request: PreviewJobInput, *, attempt: int = 1) -&gt; PreviewSourceImage:</w:t>
        <w:br/>
        <w:t>10288          """Return the source image asset for the preview pipeline."""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 xml:space="preserve">10289  </w:t>
        <w:br/>
        <w:t xml:space="preserve">10290  </w:t>
        <w:br/>
        <w:t>10291  class SegmentationProvider(Protocol):</w:t>
        <w:br/>
        <w:t>10292      def preprocess_and_segment(</w:t>
        <w:br/>
        <w:t>10293          self,</w:t>
        <w:br/>
        <w:t>10294          source: PreviewSourceImage,</w:t>
        <w:br/>
        <w:t>10295          *,</w:t>
        <w:br/>
        <w:t>10296          plan_id: str,</w:t>
        <w:br/>
        <w:t>10297          attempt: int = 1,</w:t>
        <w:br/>
        <w:t>10298      ) -&gt; PreviewSegmentationResult:</w:t>
        <w:br/>
        <w:t>10299          """Return preprocessed source bytes and an optional segmentation mask."""</w:t>
        <w:br/>
        <w:t xml:space="preserve">10300  </w:t>
        <w:br/>
        <w:t xml:space="preserve">10301  </w:t>
        <w:br/>
        <w:t>10302  class ImageEditProvider(Protocol):</w:t>
        <w:br/>
        <w:t>10303      def generate_after_image(</w:t>
        <w:br/>
        <w:t>10304          self,</w:t>
        <w:br/>
        <w:t>10305          *,</w:t>
        <w:br/>
        <w:t>10306          plan_id: str,</w:t>
        <w:br/>
        <w:t>10307          prompt: str,</w:t>
        <w:br/>
        <w:t>10308          source: PreviewSourceImage,</w:t>
        <w:br/>
        <w:t>10309          segmentation: PreviewSegmentationResult,</w:t>
        <w:br/>
        <w:t>10310          attempt: int = 1,</w:t>
        <w:br/>
        <w:t>10311      ) -&gt; PreviewGeneratedImage:</w:t>
        <w:br/>
        <w:t>10312          """Return the generated after image for a preview job."""</w:t>
        <w:br/>
        <w:t xml:space="preserve">10313  </w:t>
        <w:br/>
        <w:t xml:space="preserve">10314  </w:t>
        <w:br/>
        <w:t>10315  class VisualQaProvider(Protocol):</w:t>
        <w:br/>
        <w:t>10316      def review_and_compose(</w:t>
        <w:br/>
        <w:t>10317          self,</w:t>
        <w:br/>
        <w:t>10318          *,</w:t>
        <w:br/>
        <w:t>10319          plan_id: str,</w:t>
        <w:br/>
        <w:t>10320          source: PreviewSourceImage,</w:t>
        <w:br/>
        <w:t>10321          generated: PreviewGeneratedImage,</w:t>
        <w:br/>
        <w:t>10322          attempt: int = 1,</w:t>
        <w:br/>
        <w:t>10323      ) -&gt; PreviewComparisonResult:</w:t>
        <w:br/>
        <w:t>10324          """Return the composed comparison image plus QA metadata."""</w:t>
        <w:br/>
        <w:t>10325  // File: app/providers/qwen_chat.py</w:t>
        <w:br/>
        <w:t>10326  from __future__ import annotations</w:t>
        <w:br/>
        <w:t xml:space="preserve">10327  </w:t>
        <w:br/>
        <w:t>10328  from collections.abc import Mapping</w:t>
        <w:br/>
        <w:t>10329  from dataclasses import dataclass</w:t>
        <w:br/>
        <w:t>10330  from json import dumps</w:t>
        <w:br/>
        <w:t>10331  from typing import Any</w:t>
        <w:br/>
        <w:t xml:space="preserve">10332  </w:t>
        <w:br/>
        <w:t>10333  from app.domain.errors import ProviderConfigurationError, ProviderOutputValidationError</w:t>
        <w:br/>
        <w:t>10334  from app.domain.models import AnalyzeGarmentInput, GenerateRemodelPlansInput</w:t>
        <w:br/>
        <w:t>10335  from app.providers.base import RemodelProvider</w:t>
        <w:br/>
        <w:t>10336  from app.providers.qwen_common import extract_chat_content, parse_json_string, post_json</w:t>
        <w:br/>
        <w:t xml:space="preserve">10337  </w:t>
        <w:br/>
        <w:t xml:space="preserve">10338  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10339  @dataclass(frozen=True)</w:t>
        <w:br/>
        <w:t>10340  class QwenChatConfig:</w:t>
        <w:br/>
        <w:t>10341      api_key: str</w:t>
        <w:br/>
        <w:t>10342      vision_base_url: str = "https://dashscope.aliyuncs.com/compatible-mode/v1"</w:t>
        <w:br/>
        <w:t>10343      vision_model_name: str = "qwen-vl-max"</w:t>
        <w:br/>
        <w:t>10344      plan_base_url: str = "https://dashscope.aliyuncs.com/compatible-mode/v1"</w:t>
        <w:br/>
        <w:t>10345      plan_model_name: str = "qwen-plus"</w:t>
        <w:br/>
        <w:t>10346      timeout_seconds: float = 60.0</w:t>
        <w:br/>
        <w:t xml:space="preserve">10347  </w:t>
        <w:br/>
        <w:t>10348      def __post_init__(self) -&gt; None:</w:t>
        <w:br/>
        <w:t>10349          if not self.api_key.strip():</w:t>
        <w:br/>
        <w:t>10350              raise ProviderConfigurationError("DashScope api key must not be blank")</w:t>
        <w:br/>
        <w:t>10351          if not self.vision_base_url.strip():</w:t>
        <w:br/>
        <w:t>10352              raise ProviderConfigurationError("Qwen vision base URL must not be blank")</w:t>
        <w:br/>
        <w:t>10353          if not self.plan_base_url.strip():</w:t>
        <w:br/>
        <w:t>10354              raise ProviderConfigurationError("Qwen plan base URL must not be blank")</w:t>
        <w:br/>
        <w:t xml:space="preserve">10355  </w:t>
        <w:br/>
        <w:t xml:space="preserve">10356  </w:t>
        <w:br/>
        <w:t>10357  class QwenChatRemodelProvider(RemodelProvider):</w:t>
        <w:br/>
        <w:t>10358      def __init__(self, config: QwenChatConfig) -&gt; None:</w:t>
        <w:br/>
        <w:t>10359          self._config = config</w:t>
        <w:br/>
        <w:t xml:space="preserve">10360  </w:t>
        <w:br/>
        <w:t>10361      @staticmethod</w:t>
        <w:br/>
        <w:t>10362      def _use_chinese(response_language: str | None) -&gt; bool:</w:t>
        <w:br/>
        <w:t>10363          return (response_language or "").strip().lower() == "zh"</w:t>
        <w:br/>
        <w:t xml:space="preserve">10364  </w:t>
        <w:br/>
        <w:t>10365      def analyze_garment(self, request: AnalyzeGarmentInput) -&gt; Mapping[str, Any]:</w:t>
        <w:br/>
        <w:t>10366          if not request.source_image_url:</w:t>
        <w:br/>
        <w:t>10367              raise ProviderConfigurationError(</w:t>
        <w:br/>
        <w:t>10368                  "Qwen vision provider requires a source_image_url from object storage"</w:t>
        <w:br/>
        <w:t>10369              )</w:t>
        <w:br/>
        <w:t xml:space="preserve">10370  </w:t>
        <w:br/>
        <w:t>10371          use_chinese = self._use_chinese(request.response_language)</w:t>
        <w:br/>
        <w:t>10372          payload = {</w:t>
        <w:br/>
        <w:t>10373              "model": self._config.vision_model_name,</w:t>
        <w:br/>
        <w:t>10374              "response_format": {"type": "json_object"},</w:t>
        <w:br/>
        <w:t>10375              "temperature": 0.1,</w:t>
        <w:br/>
        <w:t>10376              "messages": [</w:t>
        <w:br/>
        <w:t>10377                  {</w:t>
        <w:br/>
        <w:t>10378                      "role": "system",</w:t>
        <w:br/>
        <w:t>10379                      "content": (</w:t>
        <w:br/>
        <w:t>10380                          "你是 Second Bloom 的旧衣识别助手。请只输出一个 JSON 对象，不要输出 markdown。"</w:t>
        <w:br/>
        <w:t>10381                          if use_chinese</w:t>
        <w:br/>
        <w:t>10382                          else "You are Second Bloom's garment recognition assistant. Return one JSON object only and no markdown."</w:t>
        <w:br/>
        <w:t>10383                      ),</w:t>
        <w:br/>
        <w:t>10384                  },</w:t>
        <w:br/>
        <w:t>10385                  {</w:t>
        <w:br/>
        <w:t>10386                      "role": "user",</w:t>
        <w:br/>
        <w:t>10387                      "content": [</w:t>
        <w:br/>
        <w:t>10388                          {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10389                              "type": "image_url",</w:t>
        <w:br/>
        <w:t>10390                              "image_url": {"url": request.source_image_url},</w:t>
        <w:br/>
        <w:t>10391                          },</w:t>
        <w:br/>
        <w:t>10392                          {</w:t>
        <w:br/>
        <w:t>10393                              "type": "text",</w:t>
        <w:br/>
        <w:t>10394                              "text": (</w:t>
        <w:br/>
        <w:t>10395                                  (</w:t>
        <w:br/>
        <w:t>10396                                      "请识别这件旧衣，并严格输出 JSON，结构为："</w:t>
        <w:br/>
        <w:t>10397                                      '{"analysis":{"analysisId":"analysis-...","garmentType":"...","color":"...","material":"...",'</w:t>
        <w:br/>
        <w:t>10398                                      '"style":"...","defects":[{"name":"...","severity":"low|medium|high"}],'</w:t>
        <w:br/>
        <w:t>10399                                      '"backgroundComplexity":"low|high","confidence":0.0,"warnings":[{"code":"...","message":"..."}]}}。'</w:t>
        <w:br/>
        <w:t>10400                                      "要求：1. confidence 必须在 0 到 1 之间。"</w:t>
        <w:br/>
        <w:t>10401                                      "2. backgroundComplexity 只能是 low 或 high。"</w:t>
        <w:br/>
        <w:t>10402                                      "3. defects 和 warnings 没有时返回空数组。"</w:t>
        <w:br/>
        <w:t>10403                                      "4. analysisId 需使用 analysis- 前缀。"</w:t>
        <w:br/>
        <w:t>10404                                      "5. 所有识别字段与 warning message 都用简体中文输出。"</w:t>
        <w:br/>
        <w:t>10405                                      "6. 仅根据图片识别衣物，不要虚构背景故事。"</w:t>
        <w:br/>
        <w:t>10406                                  )</w:t>
        <w:br/>
        <w:t>10407                                  if use_chinese</w:t>
        <w:br/>
        <w:t>10408                                  else (</w:t>
        <w:br/>
        <w:t>10409                                      "Analyze this garment and return strict JSON with the structure "</w:t>
        <w:br/>
        <w:t>10410                                      '{"analysis":{"analysisId":"analysis-...","garmentType":"...","color":"...","material":"...",'</w:t>
        <w:br/>
        <w:t>10411                                      '"style":"...","defects":[{"name":"...","severity":"low|medium|high"}],'</w:t>
        <w:br/>
        <w:t>10412                                      '"backgroundComplexity":"low|high","confidence":0.0,"warnings":[{"code":"...","message":"..."}]}}. '</w:t>
        <w:br/>
        <w:t>10413                                      "Requirements: 1. confidence must be between 0 and 1. "</w:t>
        <w:br/>
        <w:t>10414                                      "2. backgroundComplexity must be low or high only. "</w:t>
        <w:br/>
        <w:t>10415                                      "3. defects and warnings must be empty arrays when absent. "</w:t>
        <w:br/>
        <w:t>10416                                      "4. analysisId must use the analysis- prefix. "</w:t>
        <w:br/>
        <w:t>10417                                      "5. All garment fields and warning messages must be written in English. "</w:t>
        <w:br/>
        <w:t>10418                                      "6. Base the answer only on the image and do not invent a story."</w:t>
        <w:br/>
        <w:t>10419                                  )</w:t>
        <w:br/>
        <w:t>10420                              ),</w:t>
        <w:br/>
        <w:t>10421                          },</w:t>
        <w:br/>
        <w:t>10422                      ],</w:t>
        <w:br/>
        <w:t>10423                  },</w:t>
        <w:br/>
        <w:t>10424              ],</w:t>
        <w:br/>
        <w:t>10425              "max_tokens": 800,</w:t>
        <w:br/>
        <w:t>10426          }</w:t>
        <w:br/>
        <w:t>10427          response = post_json(</w:t>
        <w:br/>
        <w:t>10428              url=f"{self._config.vision_base_url.rstrip('/')}/chat/completions",</w:t>
        <w:br/>
        <w:t>10429              payload=payload,</w:t>
        <w:br/>
        <w:t>10430              api_key=self._config.api_key,</w:t>
        <w:br/>
        <w:t>10431              timeout_seconds=self._config.timeout_seconds,</w:t>
        <w:br/>
        <w:t>10432          )</w:t>
        <w:br/>
        <w:t>10433          content = extract_chat_content(response)</w:t>
        <w:br/>
        <w:t>10434          parsed = parse_json_string(content)</w:t>
        <w:br/>
        <w:t>10435          analysis = parsed.get("analysis")</w:t>
        <w:br/>
        <w:t>10436          if not isinstance(analysis, Mapping):</w:t>
        <w:br/>
        <w:t>10437              raise ProviderOutputValidationError("Qwen vision response missing analysis object")</w:t>
        <w:br/>
        <w:t>10438          return {"analysis": dict(analysis)}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 xml:space="preserve">10439  </w:t>
        <w:br/>
        <w:t>10440      def generate_remodel_plans(self, request: GenerateRemodelPlansInput) -&gt; Mapping[str, Any]:</w:t>
        <w:br/>
        <w:t>10441          analysis = request.confirmed_analysis</w:t>
        <w:br/>
        <w:t>10442          use_chinese = self._use_chinese(request.response_language)</w:t>
        <w:br/>
        <w:t>10443          defects = [</w:t>
        <w:br/>
        <w:t>10444              {"name": item.name, "severity": item.severity}</w:t>
        <w:br/>
        <w:t>10445              for item in analysis.defects</w:t>
        <w:br/>
        <w:t>10446          ]</w:t>
        <w:br/>
        <w:t>10447          warnings = [</w:t>
        <w:br/>
        <w:t>10448              {"code": item.code.value, "message": item.message}</w:t>
        <w:br/>
        <w:t>10449              for item in analysis.warnings</w:t>
        <w:br/>
        <w:t>10450          ]</w:t>
        <w:br/>
        <w:t>10451          payload = {</w:t>
        <w:br/>
        <w:t>10452              "model": self._config.plan_model_name,</w:t>
        <w:br/>
        <w:t>10453              "response_format": {"type": "json_object"},</w:t>
        <w:br/>
        <w:t>10454              "temperature": 0.4,</w:t>
        <w:br/>
        <w:t>10455              "messages": [</w:t>
        <w:br/>
        <w:t>10456                  {</w:t>
        <w:br/>
        <w:t>10457                      "role": "system",</w:t>
        <w:br/>
        <w:t>10458                      "content": (</w:t>
        <w:br/>
        <w:t>10459                          "你是 Second Bloom 的旧衣改制顾问。请只输出一个 JSON 对象，不要输出 markdown。"</w:t>
        <w:br/>
        <w:t>10460                          if use_chinese</w:t>
        <w:br/>
        <w:t>10461                          else "You are Second Bloom's garment remodel consultant. Return one JSON object only and no markdown."</w:t>
        <w:br/>
        <w:t>10462                      ),</w:t>
        <w:br/>
        <w:t>10463                  },</w:t>
        <w:br/>
        <w:t>10464                  {</w:t>
        <w:br/>
        <w:t>10465                      "role": "user",</w:t>
        <w:br/>
        <w:t>10466                      "content": (</w:t>
        <w:br/>
        <w:t>10467                          (</w:t>
        <w:br/>
        <w:t>10468                              "请基于以下识别结果生成恰好 3 套旧衣改制方案，并严格输出 JSON。"</w:t>
        <w:br/>
        <w:t>10469                              "输出结构为："</w:t>
        <w:br/>
        <w:t>10470                              '{"plans":[{"title":"...","summary":"...","difficulty":"easy|medium|hard","materials":["..."],'</w:t>
        <w:br/>
        <w:t>10471                              '"estimatedTime":"...","steps":[{"title":"...","detail":"..."}]}],'</w:t>
        <w:br/>
        <w:t>10472                              '"reasoningNote":"..."}。'</w:t>
        <w:br/>
        <w:t>10473                              "要求：1. plans 数组必须恰好 3 项。"</w:t>
        <w:br/>
        <w:t>10474                              "2. 每套方案都要可执行，且至少 2 个步骤、至少 2 种材料。"</w:t>
        <w:br/>
        <w:t>10475                              "3. 不要返回 planId，服务端会生成。"</w:t>
        <w:br/>
        <w:t>10476                              "4. 方案之间要有明显差异。"</w:t>
        <w:br/>
        <w:t>10477                              "5. title、summary、materials、estimatedTime、steps、reasoningNote 全部使用简体中文。"</w:t>
        <w:br/>
        <w:t>10478                              f" 识别结果：{{\"analysisId\":\"{analysis.analysis_id}\","</w:t>
        <w:br/>
        <w:t>10479                              f"\"garmentType\":\"{analysis.garment_type}\","</w:t>
        <w:br/>
        <w:t>10480                              f"\"color\":\"{analysis.color}\","</w:t>
        <w:br/>
        <w:t>10481                              f"\"material\":\"{analysis.material}\","</w:t>
        <w:br/>
        <w:t>10482                              f"\"style\":\"{analysis.style}\","</w:t>
        <w:br/>
        <w:t>10483                              f"\"backgroundComplexity\":\"{analysis.background_complexity.value}\","</w:t>
        <w:br/>
        <w:t>10484                              f"\"defects\":{dumps(defects, ensure_ascii=False)},"</w:t>
        <w:br/>
        <w:t>10485                              f"\"warnings\":{dumps(warnings, ensure_ascii=False)}}}。"</w:t>
        <w:br/>
        <w:t>10486                              f" 改制目标：{request.intent.value if hasattr(request.intent, 'value') else request.intent}。"</w:t>
        <w:br/>
        <w:t>10487                              f" 用户偏好：{request.user_preferences or '无额外偏好'}。"</w:t>
        <w:br/>
        <w:t>10488                          )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10489                          if use_chinese</w:t>
        <w:br/>
        <w:t>10490                          else (</w:t>
        <w:br/>
        <w:t>10491                              "Using the garment analysis below, generate exactly 3 remodel plans and return strict JSON. "</w:t>
        <w:br/>
        <w:t>10492                              'The schema must be {"plans":[{"title":"...","summary":"...","difficulty":"easy|medium|hard","materials":["..."],'</w:t>
        <w:br/>
        <w:t>10493                              '"estimatedTime":"...","steps":[{"title":"...","detail":"..."}]}],"reasoningNote":"..."}. '</w:t>
        <w:br/>
        <w:t>10494                              "Requirements: 1. The plans array must contain exactly 3 items. "</w:t>
        <w:br/>
        <w:t>10495                              "2. Every plan must be actionable with at least 2 steps and 2 materials. "</w:t>
        <w:br/>
        <w:t>10496                              "3. Do not return planId because the server will generate it. "</w:t>
        <w:br/>
        <w:t>10497                              "4. The three plans must be meaningfully different from each other. "</w:t>
        <w:br/>
        <w:t>10498                              "5. title, summary, materials, estimatedTime, steps, and reasoningNote must all be written in English. "</w:t>
        <w:br/>
        <w:t>10499                              f'Analysis: {{"analysisId":"{analysis.analysis_id}","garmentType":"{analysis.garment_type}","color":"{analysis.color}",'</w:t>
        <w:br/>
        <w:t>10500                              f'"material":"{analysis.material}","style":"{analysis.style}","backgroundComplexity":"{analysis.background_complexity.value}",'</w:t>
        <w:br/>
        <w:t>10501                              f'"defects":{dumps(defects, ensure_ascii=False)},"warnings":{dumps(warnings, ensure_ascii=False)}}}. '</w:t>
        <w:br/>
        <w:t>10502                              f'Remodel intent: {request.intent.value if hasattr(request.intent, "value") else request.intent}. '</w:t>
        <w:br/>
        <w:t>10503                              f'User preferences: {request.user_preferences or "none"}.'</w:t>
        <w:br/>
        <w:t>10504                          )</w:t>
        <w:br/>
        <w:t>10505                      ),</w:t>
        <w:br/>
        <w:t>10506                  },</w:t>
        <w:br/>
        <w:t>10507              ],</w:t>
        <w:br/>
        <w:t>10508              "max_tokens": 1400,</w:t>
        <w:br/>
        <w:t>10509          }</w:t>
        <w:br/>
        <w:t>10510          response = post_json(</w:t>
        <w:br/>
        <w:t>10511              url=f"{self._config.plan_base_url.rstrip('/')}/chat/completions",</w:t>
        <w:br/>
        <w:t>10512              payload=payload,</w:t>
        <w:br/>
        <w:t>10513              api_key=self._config.api_key,</w:t>
        <w:br/>
        <w:t>10514              timeout_seconds=self._config.timeout_seconds,</w:t>
        <w:br/>
        <w:t>10515          )</w:t>
        <w:br/>
        <w:t>10516          content = extract_chat_content(response)</w:t>
        <w:br/>
        <w:t>10517          parsed = parse_json_string(content)</w:t>
        <w:br/>
        <w:t>10518          if not isinstance(parsed.get("plans"), list):</w:t>
        <w:br/>
        <w:t>10519              raise ProviderOutputValidationError("Qwen plan response missing plans array")</w:t>
        <w:br/>
        <w:t>10520          return parsed</w:t>
        <w:br/>
        <w:t>10521  // File: app/providers/qwen_image_edit.py</w:t>
        <w:br/>
        <w:t>10522  from __future__ import annotations</w:t>
        <w:br/>
        <w:t xml:space="preserve">10523  </w:t>
        <w:br/>
        <w:t>10524  from dataclasses import dataclass</w:t>
        <w:br/>
        <w:t>10525  from io import BytesIO</w:t>
        <w:br/>
        <w:t xml:space="preserve">10526  </w:t>
        <w:br/>
        <w:t>10527  from PIL import Image</w:t>
        <w:br/>
        <w:t xml:space="preserve">10528  </w:t>
        <w:br/>
        <w:t>10529  from app.domain.errors import PreviewStageExecutionError, ProviderConfigurationError, ProviderTransportError</w:t>
        <w:br/>
        <w:t>10530  from app.domain.models import PreviewGeneratedImage, PreviewSegmentationResult, PreviewSourceImage</w:t>
        <w:br/>
        <w:t>10531  from app.providers.qwen_common import (</w:t>
        <w:br/>
        <w:t>10532      download_bytes,</w:t>
        <w:br/>
        <w:t>10533      extract_error_message,</w:t>
        <w:br/>
        <w:t>10534      extract_multimodal_image_url,</w:t>
        <w:br/>
        <w:t>10535      post_json,</w:t>
        <w:br/>
        <w:t>10536  )</w:t>
        <w:br/>
        <w:t xml:space="preserve">10537  </w:t>
        <w:br/>
        <w:t xml:space="preserve">10538  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10539  @dataclass(frozen=True)</w:t>
        <w:br/>
        <w:t>10540  class QwenImageEditConfig:</w:t>
        <w:br/>
        <w:t>10541      api_key: str</w:t>
        <w:br/>
        <w:t>10542      endpoint_url: str = "https://dashscope.aliyuncs.com/api/v1/services/aigc/multimodal-generation/generation"</w:t>
        <w:br/>
        <w:t>10543      model_name: str = "qwen-image-edit-max"</w:t>
        <w:br/>
        <w:t>10544      fallback_model_name: str = "qwen-image-2.0-pro"</w:t>
        <w:br/>
        <w:t>10545      negative_prompt: str = (</w:t>
        <w:br/>
        <w:t>10546          "不要改变人物脸部、发型、肢体和背景场景。"</w:t>
        <w:br/>
        <w:t>10547          "禁止额外人物、额外衣物、拼贴、字幕、水印、夸张变形、错误手指、明显 AI 痕迹。"</w:t>
        <w:br/>
        <w:t>10548      )</w:t>
        <w:br/>
        <w:t>10549      prompt_extend: bool = True</w:t>
        <w:br/>
        <w:t>10550      watermark: bool = False</w:t>
        <w:br/>
        <w:t>10551      output_count: int = 1</w:t>
        <w:br/>
        <w:t>10552      timeout_seconds: float = 120.0</w:t>
        <w:br/>
        <w:t>10553      target_long_edge: int = 1536</w:t>
        <w:br/>
        <w:t xml:space="preserve">10554  </w:t>
        <w:br/>
        <w:t>10555      def __post_init__(self) -&gt; None:</w:t>
        <w:br/>
        <w:t>10556          if not self.api_key.strip():</w:t>
        <w:br/>
        <w:t>10557              raise ProviderConfigurationError("Qwen image edit api key must not be blank")</w:t>
        <w:br/>
        <w:t>10558          if not self.endpoint_url.strip():</w:t>
        <w:br/>
        <w:t>10559              raise ProviderConfigurationError("Qwen image edit endpoint must not be blank")</w:t>
        <w:br/>
        <w:t>10560          if not self.model_name.strip():</w:t>
        <w:br/>
        <w:t>10561              raise ProviderConfigurationError("Qwen image edit model_name must not be blank")</w:t>
        <w:br/>
        <w:t xml:space="preserve">10562  </w:t>
        <w:br/>
        <w:t xml:space="preserve">10563  </w:t>
        <w:br/>
        <w:t>10564  class QwenImageEditProvider:</w:t>
        <w:br/>
        <w:t>10565      def __init__(self, config: QwenImageEditConfig) -&gt; None:</w:t>
        <w:br/>
        <w:t>10566          self._config = config</w:t>
        <w:br/>
        <w:t xml:space="preserve">10567  </w:t>
        <w:br/>
        <w:t>10568      def generate_after_image(</w:t>
        <w:br/>
        <w:t>10569          self,</w:t>
        <w:br/>
        <w:t>10570          *,</w:t>
        <w:br/>
        <w:t>10571          plan_id: str,</w:t>
        <w:br/>
        <w:t>10572          prompt: str,</w:t>
        <w:br/>
        <w:t>10573          source: PreviewSourceImage,</w:t>
        <w:br/>
        <w:t>10574          segmentation: PreviewSegmentationResult,</w:t>
        <w:br/>
        <w:t>10575          attempt: int = 1,</w:t>
        <w:br/>
        <w:t>10576      ) -&gt; PreviewGeneratedImage:</w:t>
        <w:br/>
        <w:t>10577          if not source.source_url:</w:t>
        <w:br/>
        <w:t>10578              raise PreviewStageExecutionError(</w:t>
        <w:br/>
        <w:t>10579                  "generate_after_image",</w:t>
        <w:br/>
        <w:t>10580                  "Qwen image edit requires a source image URL from object storage",</w:t>
        <w:br/>
        <w:t>10581              )</w:t>
        <w:br/>
        <w:t xml:space="preserve">10582  </w:t>
        <w:br/>
        <w:t>10583          models = [self._config.model_name]</w:t>
        <w:br/>
        <w:t>10584          fallback = self._config.fallback_model_name.strip()</w:t>
        <w:br/>
        <w:t>10585          if fallback and fallback not in models:</w:t>
        <w:br/>
        <w:t>10586              models.append(fallback)</w:t>
        <w:br/>
        <w:t xml:space="preserve">10587  </w:t>
        <w:br/>
        <w:t>10588          last_error: str | None = None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10589          for model_name in models:</w:t>
        <w:br/>
        <w:t>10590              try:</w:t>
        <w:br/>
        <w:t>10591                  image_url = self._generate_image_url(</w:t>
        <w:br/>
        <w:t>10592                      model_name=model_name,</w:t>
        <w:br/>
        <w:t>10593                      prompt=prompt,</w:t>
        <w:br/>
        <w:t>10594                      source_url=source.source_url,</w:t>
        <w:br/>
        <w:t>10595                      source_bytes=source.image_bytes,</w:t>
        <w:br/>
        <w:t>10596                  )</w:t>
        <w:br/>
        <w:t>10597                  image_bytes = download_bytes(image_url, timeout_seconds=self._config.timeout_seconds)</w:t>
        <w:br/>
        <w:t>10598                  warnings: list[str] = []</w:t>
        <w:br/>
        <w:t>10599                  if model_name != self._config.model_name:</w:t>
        <w:br/>
        <w:t>10600                      warnings.append(f"used fallback image edit model {model_name}")</w:t>
        <w:br/>
        <w:t>10601                  if attempt &gt; 1:</w:t>
        <w:br/>
        <w:t>10602                      warnings.append("image edit succeeded after retry")</w:t>
        <w:br/>
        <w:t>10603                  return PreviewGeneratedImage(</w:t>
        <w:br/>
        <w:t>10604                      image_bytes=image_bytes,</w:t>
        <w:br/>
        <w:t>10605                      prompt=prompt,</w:t>
        <w:br/>
        <w:t>10606                      warnings=warnings,</w:t>
        <w:br/>
        <w:t>10607                      remote_url=image_url,</w:t>
        <w:br/>
        <w:t>10608                  )</w:t>
        <w:br/>
        <w:t>10609              except (ProviderTransportError, PreviewStageExecutionError) as error:</w:t>
        <w:br/>
        <w:t>10610                  last_error = str(error)</w:t>
        <w:br/>
        <w:t>10611                  continue</w:t>
        <w:br/>
        <w:t xml:space="preserve">10612  </w:t>
        <w:br/>
        <w:t>10613          raise PreviewStageExecutionError(</w:t>
        <w:br/>
        <w:t>10614              "generate_after_image",</w:t>
        <w:br/>
        <w:t>10615              last_error or "Qwen image edit failed without details",</w:t>
        <w:br/>
        <w:t>10616          )</w:t>
        <w:br/>
        <w:t xml:space="preserve">10617  </w:t>
        <w:br/>
        <w:t>10618      def _generate_image_url(</w:t>
        <w:br/>
        <w:t>10619          self,</w:t>
        <w:br/>
        <w:t>10620          *,</w:t>
        <w:br/>
        <w:t>10621          model_name: str,</w:t>
        <w:br/>
        <w:t>10622          prompt: str,</w:t>
        <w:br/>
        <w:t>10623          source_url: str,</w:t>
        <w:br/>
        <w:t>10624          source_bytes: bytes,</w:t>
        <w:br/>
        <w:t>10625      ) -&gt; str:</w:t>
        <w:br/>
        <w:t>10626          parameters = {</w:t>
        <w:br/>
        <w:t>10627              "n": self._config.output_count,</w:t>
        <w:br/>
        <w:t>10628              "negative_prompt": self._config.negative_prompt,</w:t>
        <w:br/>
        <w:t>10629              "prompt_extend": self._config.prompt_extend,</w:t>
        <w:br/>
        <w:t>10630              "watermark": self._config.watermark,</w:t>
        <w:br/>
        <w:t>10631          }</w:t>
        <w:br/>
        <w:t>10632          size_hint = self._resolve_size_hint(source_bytes)</w:t>
        <w:br/>
        <w:t>10633          if size_hint is not None:</w:t>
        <w:br/>
        <w:t>10634              parameters["size"] = size_hint</w:t>
        <w:br/>
        <w:t>10635          payload = {</w:t>
        <w:br/>
        <w:t>10636              "model": model_name,</w:t>
        <w:br/>
        <w:t>10637              "input": {</w:t>
        <w:br/>
        <w:t>10638                  "messages": [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10639                      {</w:t>
        <w:br/>
        <w:t>10640                          "role": "user",</w:t>
        <w:br/>
        <w:t>10641                          "content": [</w:t>
        <w:br/>
        <w:t>10642                              {"image": source_url},</w:t>
        <w:br/>
        <w:t>10643                              {"text": prompt},</w:t>
        <w:br/>
        <w:t>10644                          ],</w:t>
        <w:br/>
        <w:t>10645                      }</w:t>
        <w:br/>
        <w:t>10646                  ]</w:t>
        <w:br/>
        <w:t>10647              },</w:t>
        <w:br/>
        <w:t>10648              "parameters": parameters,</w:t>
        <w:br/>
        <w:t>10649          }</w:t>
        <w:br/>
        <w:t>10650          response = post_json(</w:t>
        <w:br/>
        <w:t>10651              url=self._config.endpoint_url,</w:t>
        <w:br/>
        <w:t>10652              payload=payload,</w:t>
        <w:br/>
        <w:t>10653              api_key=self._config.api_key,</w:t>
        <w:br/>
        <w:t>10654              timeout_seconds=self._config.timeout_seconds,</w:t>
        <w:br/>
        <w:t>10655          )</w:t>
        <w:br/>
        <w:t>10656          try:</w:t>
        <w:br/>
        <w:t>10657              return extract_multimodal_image_url(response)</w:t>
        <w:br/>
        <w:t>10658          except ProviderTransportError as error:</w:t>
        <w:br/>
        <w:t>10659              message = extract_error_message(response) or error.message</w:t>
        <w:br/>
        <w:t>10660              raise PreviewStageExecutionError("generate_after_image", message) from error</w:t>
        <w:br/>
        <w:t xml:space="preserve">10661  </w:t>
        <w:br/>
        <w:t>10662      def _resolve_size_hint(self, source_bytes: bytes) -&gt; str | None:</w:t>
        <w:br/>
        <w:t>10663          try:</w:t>
        <w:br/>
        <w:t>10664              with Image.open(BytesIO(source_bytes)) as image:</w:t>
        <w:br/>
        <w:t>10665                  width, height = image.size</w:t>
        <w:br/>
        <w:t>10666          except Exception:</w:t>
        <w:br/>
        <w:t>10667              return None</w:t>
        <w:br/>
        <w:t xml:space="preserve">10668  </w:t>
        <w:br/>
        <w:t>10669          if width &lt;= 0 or height &lt;= 0:</w:t>
        <w:br/>
        <w:t>10670              return None</w:t>
        <w:br/>
        <w:t xml:space="preserve">10671  </w:t>
        <w:br/>
        <w:t>10672          long_edge = max(width, height)</w:t>
        <w:br/>
        <w:t>10673          scale = self._config.target_long_edge / long_edge if long_edge &gt; self._config.target_long_edge else 1.0</w:t>
        <w:br/>
        <w:t>10674          scaled_width = _round_to_nearest_16(_clamp_int(width * scale))</w:t>
        <w:br/>
        <w:t>10675          scaled_height = _round_to_nearest_16(_clamp_int(height * scale))</w:t>
        <w:br/>
        <w:t>10676          scaled_width = min(max(scaled_width, 512), 2048)</w:t>
        <w:br/>
        <w:t>10677          scaled_height = min(max(scaled_height, 512), 2048)</w:t>
        <w:br/>
        <w:t>10678          return f"{scaled_width}*{scaled_height}"</w:t>
        <w:br/>
        <w:t xml:space="preserve">10679  </w:t>
        <w:br/>
        <w:t xml:space="preserve">10680  </w:t>
        <w:br/>
        <w:t>10681  def _clamp_int(value: float) -&gt; int:</w:t>
        <w:br/>
        <w:t>10682      return max(1, int(round(value)))</w:t>
        <w:br/>
        <w:t xml:space="preserve">10683  </w:t>
        <w:br/>
        <w:t xml:space="preserve">10684  </w:t>
        <w:br/>
        <w:t>10685  def _round_to_nearest_16(value: int) -&gt; int:</w:t>
        <w:br/>
        <w:t>10686      return max(16, int(round(value / 16.0) * 16))</w:t>
        <w:br/>
        <w:t>10687  // File: app/providers/qwen_visual_qa.py</w:t>
        <w:br/>
        <w:t>10688  from __future__ import annotations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 xml:space="preserve">10689  </w:t>
        <w:br/>
        <w:t>10690  from dataclasses import dataclass</w:t>
        <w:br/>
        <w:t>10691  from json import dumps</w:t>
        <w:br/>
        <w:t xml:space="preserve">10692  </w:t>
        <w:br/>
        <w:t>10693  from app.domain.errors import PreviewStageExecutionError, ProviderConfigurationError, ProviderOutputValidationError</w:t>
        <w:br/>
        <w:t>10694  from app.domain.models import PreviewComparisonResult, PreviewGeneratedImage, PreviewSourceImage</w:t>
        <w:br/>
        <w:t>10695  from app.providers.qwen_common import extract_chat_content, parse_json_string, post_json</w:t>
        <w:br/>
        <w:t xml:space="preserve">10696  </w:t>
        <w:br/>
        <w:t xml:space="preserve">10697  </w:t>
        <w:br/>
        <w:t>10698  @dataclass(frozen=True)</w:t>
        <w:br/>
        <w:t>10699  class QwenVisualQaConfig:</w:t>
        <w:br/>
        <w:t>10700      api_key: str</w:t>
        <w:br/>
        <w:t>10701      base_url: str = "https://dashscope.aliyuncs.com/compatible-mode/v1"</w:t>
        <w:br/>
        <w:t>10702      model_name: str = "qwen-vl-max"</w:t>
        <w:br/>
        <w:t>10703      timeout_seconds: float = 60.0</w:t>
        <w:br/>
        <w:t>10704      minimum_score: float = 0.6</w:t>
        <w:br/>
        <w:t xml:space="preserve">10705  </w:t>
        <w:br/>
        <w:t>10706      def __post_init__(self) -&gt; None:</w:t>
        <w:br/>
        <w:t>10707          if not self.api_key.strip():</w:t>
        <w:br/>
        <w:t>10708              raise ProviderConfigurationError("Qwen visual QA api key must not be blank")</w:t>
        <w:br/>
        <w:t>10709          if not self.base_url.strip():</w:t>
        <w:br/>
        <w:t>10710              raise ProviderConfigurationError("Qwen visual QA base_url must not be blank")</w:t>
        <w:br/>
        <w:t>10711          if not self.model_name.strip():</w:t>
        <w:br/>
        <w:t>10712              raise ProviderConfigurationError("Qwen visual QA model_name must not be blank")</w:t>
        <w:br/>
        <w:t xml:space="preserve">10713  </w:t>
        <w:br/>
        <w:t xml:space="preserve">10714  </w:t>
        <w:br/>
        <w:t>10715  class QwenVisualQaProvider:</w:t>
        <w:br/>
        <w:t>10716      def __init__(self, config: QwenVisualQaConfig) -&gt; None:</w:t>
        <w:br/>
        <w:t>10717          self._config = config</w:t>
        <w:br/>
        <w:t xml:space="preserve">10718  </w:t>
        <w:br/>
        <w:t>10719      def review_and_compose(</w:t>
        <w:br/>
        <w:t>10720          self,</w:t>
        <w:br/>
        <w:t>10721          *,</w:t>
        <w:br/>
        <w:t>10722          plan_id: str,</w:t>
        <w:br/>
        <w:t>10723          source: PreviewSourceImage,</w:t>
        <w:br/>
        <w:t>10724          generated: PreviewGeneratedImage,</w:t>
        <w:br/>
        <w:t>10725          attempt: int = 1,</w:t>
        <w:br/>
        <w:t>10726      ) -&gt; PreviewComparisonResult:</w:t>
        <w:br/>
        <w:t>10727          if not source.source_url or not generated.remote_url:</w:t>
        <w:br/>
        <w:t>10728              raise PreviewStageExecutionError(</w:t>
        <w:br/>
        <w:t>10729                  "qa_compose_comparison",</w:t>
        <w:br/>
        <w:t>10730                  "Qwen visual QA requires both source and generated image URLs",</w:t>
        <w:br/>
        <w:t>10731              )</w:t>
        <w:br/>
        <w:t xml:space="preserve">10732  </w:t>
        <w:br/>
        <w:t>10733          payload = {</w:t>
        <w:br/>
        <w:t>10734              "model": self._config.model_name,</w:t>
        <w:br/>
        <w:t>10735              "response_format": {"type": "json_object"},</w:t>
        <w:br/>
        <w:t>10736              "temperature": 0.1,</w:t>
        <w:br/>
        <w:t>10737              "messages": [</w:t>
        <w:br/>
        <w:t>10738                  {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10739                      "role": "system",</w:t>
        <w:br/>
        <w:t>10740                      "content": (</w:t>
        <w:br/>
        <w:t>10741                          "你是 Second Bloom 的效果图质检助手。"</w:t>
        <w:br/>
        <w:t>10742                          "请只输出 JSON，不要输出 markdown。"</w:t>
        <w:br/>
        <w:t>10743                      ),</w:t>
        <w:br/>
        <w:t>10744                  },</w:t>
        <w:br/>
        <w:t>10745                  {</w:t>
        <w:br/>
        <w:t>10746                      "role": "user",</w:t>
        <w:br/>
        <w:t>10747                      "content": [</w:t>
        <w:br/>
        <w:t>10748                          {"type": "image_url", "image_url": {"url": source.source_url}},</w:t>
        <w:br/>
        <w:t>10749                          {"type": "image_url", "image_url": {"url": generated.remote_url}},</w:t>
        <w:br/>
        <w:t>10750                          {</w:t>
        <w:br/>
        <w:t>10751                              "type": "text",</w:t>
        <w:br/>
        <w:t>10752                              "text": (</w:t>
        <w:br/>
        <w:t>10753                                  "请对第二张图做保守放行式质检，判断它是否仍然基于第一张图的同一件旧衣与同一场景完成改制。"</w:t>
        <w:br/>
        <w:t>10754                                  "允许因为改制方案出现合理的衣服结构变化，例如袖型、长度、领口、拼接、装饰和版型调整。"</w:t>
        <w:br/>
        <w:t>10755                                  "请不要因为正常的改制变化就判定失败。"</w:t>
        <w:br/>
        <w:t>10756                                  "只有在以下情况才判定 pass=false："</w:t>
        <w:br/>
        <w:t>10757                                  "1. 人物身份、脸部、发型、肢体或姿态被明显改坏；"</w:t>
        <w:br/>
        <w:t>10758                                  "2. 背景场景、镜头角度或构图被明显重绘；"</w:t>
        <w:br/>
        <w:t>10759                                  "3. 衣物类别、主色系或材质观感与原图严重脱离；"</w:t>
        <w:br/>
        <w:t>10760                                  "4. 出现额外人物、额外衣物、拼贴、字幕或水印。"</w:t>
        <w:br/>
        <w:t>10761                                  "请输出 JSON："</w:t>
        <w:br/>
        <w:t>10762                                  '{"pass":true,"score":0.0,"reason":"..."}。'</w:t>
        <w:br/>
        <w:t>10763                                  "score 取值 0 到 1。"</w:t>
        <w:br/>
        <w:t>10764                                  "若只是轻微构图变化或正常改制导致的局部结构变化，请保持 pass=true。"</w:t>
        <w:br/>
        <w:t>10765                              ),</w:t>
        <w:br/>
        <w:t>10766                          },</w:t>
        <w:br/>
        <w:t>10767                      ],</w:t>
        <w:br/>
        <w:t>10768                  },</w:t>
        <w:br/>
        <w:t>10769              ],</w:t>
        <w:br/>
        <w:t>10770              "max_tokens": 300,</w:t>
        <w:br/>
        <w:t>10771          }</w:t>
        <w:br/>
        <w:t>10772          response = post_json(</w:t>
        <w:br/>
        <w:t>10773              url=f"{self._config.base_url.rstrip('/')}/chat/completions",</w:t>
        <w:br/>
        <w:t>10774              payload=payload,</w:t>
        <w:br/>
        <w:t>10775              api_key=self._config.api_key,</w:t>
        <w:br/>
        <w:t>10776              timeout_seconds=self._config.timeout_seconds,</w:t>
        <w:br/>
        <w:t>10777          )</w:t>
        <w:br/>
        <w:t>10778          content = extract_chat_content(response)</w:t>
        <w:br/>
        <w:t>10779          parsed = parse_json_string(content)</w:t>
        <w:br/>
        <w:t>10780          passed = parsed.get("pass")</w:t>
        <w:br/>
        <w:t>10781          score = parsed.get("score")</w:t>
        <w:br/>
        <w:t>10782          reason = parsed.get("reason")</w:t>
        <w:br/>
        <w:t xml:space="preserve">10783  </w:t>
        <w:br/>
        <w:t>10784          if not isinstance(passed, bool):</w:t>
        <w:br/>
        <w:t>10785              raise ProviderOutputValidationError("visual QA response missing boolean pass field")</w:t>
        <w:br/>
        <w:t>10786          if not isinstance(score, (int, float)):</w:t>
        <w:br/>
        <w:t>10787              raise ProviderOutputValidationError("visual QA response missing numeric score field")</w:t>
        <w:br/>
        <w:t>10788          score_value = float(score)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10789          reason_text = reason.strip() if isinstance(reason, str) else "视觉校验未提供原因。"</w:t>
        <w:br/>
        <w:t>10790          if not passed or score_value &lt; self._config.minimum_score:</w:t>
        <w:br/>
        <w:t>10791              raise PreviewStageExecutionError("qa_compose_comparison", reason_text)</w:t>
        <w:br/>
        <w:t xml:space="preserve">10792  </w:t>
        <w:br/>
        <w:t>10793          comparison_bytes = dumps(</w:t>
        <w:br/>
        <w:t>10794              {"score": score_value, "reason": reason_text, "planId": plan_id},</w:t>
        <w:br/>
        <w:t>10795              ensure_ascii=False,</w:t>
        <w:br/>
        <w:t>10796          ).encode("utf-8")</w:t>
        <w:br/>
        <w:t>10797          return PreviewComparisonResult(</w:t>
        <w:br/>
        <w:t>10798              comparison_image_bytes=comparison_bytes,</w:t>
        <w:br/>
        <w:t>10799              warnings=[],</w:t>
        <w:br/>
        <w:t>10800              qa_score=score_value,</w:t>
        <w:br/>
        <w:t>10801          )</w:t>
        <w:br/>
        <w:t>10802  // File: app/db/storage.py</w:t>
        <w:br/>
        <w:t>10803  from __future__ import annotations</w:t>
        <w:br/>
        <w:t xml:space="preserve">10804  </w:t>
        <w:br/>
        <w:t>10805  from dataclasses import dataclass</w:t>
        <w:br/>
        <w:t>10806  from pathlib import Path</w:t>
        <w:br/>
        <w:t>10807  import json</w:t>
        <w:br/>
        <w:t>10808  import re</w:t>
        <w:br/>
        <w:t>10809  from typing import Any, Optional</w:t>
        <w:br/>
        <w:t>10810  from urllib import error as urllib_error</w:t>
        <w:br/>
        <w:t>10811  from urllib import parse as urllib_parse</w:t>
        <w:br/>
        <w:t>10812  from urllib import request as urllib_request</w:t>
        <w:br/>
        <w:t xml:space="preserve">10813  </w:t>
        <w:br/>
        <w:t>10814  import boto3</w:t>
        <w:br/>
        <w:t>10815  from botocore.config import Config</w:t>
        <w:br/>
        <w:t xml:space="preserve">10816  </w:t>
        <w:br/>
        <w:t xml:space="preserve">10817  </w:t>
        <w:br/>
        <w:t>10818  def _normalize_filename(file_name: str) -&gt; str:</w:t>
        <w:br/>
        <w:t>10819      original_name = Path(file_name).name.strip()</w:t>
        <w:br/>
        <w:t>10820      stem = Path(original_name).stem</w:t>
        <w:br/>
        <w:t>10821      suffix = Path(original_name).suffix.lower()</w:t>
        <w:br/>
        <w:t xml:space="preserve">10822  </w:t>
        <w:br/>
        <w:t>10823      safe_stem = re.sub(r"[^A-Za-z0-9._-]+", "-", stem).strip("-_.")</w:t>
        <w:br/>
        <w:t>10824      if not safe_stem:</w:t>
        <w:br/>
        <w:t>10825          safe_stem = "file"</w:t>
        <w:br/>
        <w:t xml:space="preserve">10826  </w:t>
        <w:br/>
        <w:t>10827      return f"{safe_stem.lower()}{suffix}"</w:t>
        <w:br/>
        <w:t xml:space="preserve">10828  </w:t>
        <w:br/>
        <w:t xml:space="preserve">10829  </w:t>
        <w:br/>
        <w:t>10830  def build_object_key(prefix: str, identifier: str, file_name: str) -&gt; str:</w:t>
        <w:br/>
        <w:t>10831      prefix = prefix.strip("/").strip()</w:t>
        <w:br/>
        <w:t>10832      identifier = identifier.strip("/").strip()</w:t>
        <w:br/>
        <w:t>10833      normalized_name = _normalize_filename(file_name)</w:t>
        <w:br/>
        <w:t>10834      return "/".join(part for part in (prefix, identifier, normalized_name) if part)</w:t>
        <w:br/>
        <w:t xml:space="preserve">10835  </w:t>
        <w:br/>
        <w:t xml:space="preserve">10836  </w:t>
        <w:br/>
        <w:t>10837  def _build_preview_asset_key(</w:t>
        <w:br/>
        <w:t>10838      preview_job_id: str,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10839      plan_id: str,</w:t>
        <w:br/>
        <w:t>10840      asset_kind: str,</w:t>
        <w:br/>
        <w:t>10841      file_name: str,</w:t>
        <w:br/>
        <w:t>10842  ) -&gt; str:</w:t>
        <w:br/>
        <w:t>10843      return "/".join(</w:t>
        <w:br/>
        <w:t>10844          part</w:t>
        <w:br/>
        <w:t>10845          for part in (</w:t>
        <w:br/>
        <w:t>10846              "preview-jobs",</w:t>
        <w:br/>
        <w:t>10847              preview_job_id.strip("/").strip(),</w:t>
        <w:br/>
        <w:t>10848              "plans",</w:t>
        <w:br/>
        <w:t>10849              plan_id.strip("/").strip(),</w:t>
        <w:br/>
        <w:t>10850              asset_kind.strip("/").strip(),</w:t>
        <w:br/>
        <w:t>10851              _normalize_filename(file_name),</w:t>
        <w:br/>
        <w:t>10852          )</w:t>
        <w:br/>
        <w:t>10853          if part</w:t>
        <w:br/>
        <w:t>10854      )</w:t>
        <w:br/>
        <w:t xml:space="preserve">10855  </w:t>
        <w:br/>
        <w:t xml:space="preserve">10856  </w:t>
        <w:br/>
        <w:t>10857  def build_preview_before_asset_key(preview_job_id: str, plan_id: str, file_name: str) -&gt; str:</w:t>
        <w:br/>
        <w:t>10858      return _build_preview_asset_key(preview_job_id, plan_id, "before", file_name)</w:t>
        <w:br/>
        <w:t xml:space="preserve">10859  </w:t>
        <w:br/>
        <w:t xml:space="preserve">10860  </w:t>
        <w:br/>
        <w:t>10861  def build_preview_after_asset_key(preview_job_id: str, plan_id: str, file_name: str) -&gt; str:</w:t>
        <w:br/>
        <w:t>10862      return _build_preview_asset_key(preview_job_id, plan_id, "after", file_name)</w:t>
        <w:br/>
        <w:t xml:space="preserve">10863  </w:t>
        <w:br/>
        <w:t xml:space="preserve">10864  </w:t>
        <w:br/>
        <w:t>10865  def build_preview_comparison_asset_key(preview_job_id: str, plan_id: str, file_name: str) -&gt; str:</w:t>
        <w:br/>
        <w:t>10866      return _build_preview_asset_key(preview_job_id, plan_id, "comparison", file_name)</w:t>
        <w:br/>
        <w:t xml:space="preserve">10867  </w:t>
        <w:br/>
        <w:t xml:space="preserve">10868  </w:t>
        <w:br/>
        <w:t>10869  @dataclass(frozen=True)</w:t>
        <w:br/>
        <w:t>10870  class ObjectStorageConfig:</w:t>
        <w:br/>
        <w:t>10871      endpoint_url: str</w:t>
        <w:br/>
        <w:t>10872      access_key: str</w:t>
        <w:br/>
        <w:t>10873      secret_key: str</w:t>
        <w:br/>
        <w:t>10874      region_name: str = "us-east-1"</w:t>
        <w:br/>
        <w:t>10875      force_path_style: bool = True</w:t>
        <w:br/>
        <w:t xml:space="preserve">10876  </w:t>
        <w:br/>
        <w:t xml:space="preserve">10877  </w:t>
        <w:br/>
        <w:t>10878  @dataclass(frozen=True)</w:t>
        <w:br/>
        <w:t>10879  class BlobObject:</w:t>
        <w:br/>
        <w:t>10880      pathname: str</w:t>
        <w:br/>
        <w:t>10881      url: str</w:t>
        <w:br/>
        <w:t>10882      download_url: str</w:t>
        <w:br/>
        <w:t>10883      content_type: str | None = None</w:t>
        <w:br/>
        <w:t>10884      content_disposition: str | None = None</w:t>
        <w:br/>
        <w:t>10885      etag: str | None = None</w:t>
        <w:br/>
        <w:t xml:space="preserve">10886  </w:t>
        <w:br/>
        <w:t xml:space="preserve">10887  </w:t>
        <w:br/>
        <w:t>10888  @dataclass(frozen=True)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10889  class VercelBlobConfig:</w:t>
        <w:br/>
        <w:t>10890      read_write_token: str</w:t>
        <w:br/>
        <w:t>10891      api_base_url: str = "https://vercel.com/api/blob"</w:t>
        <w:br/>
        <w:t>10892      access: str = "public"</w:t>
        <w:br/>
        <w:t xml:space="preserve">10893  </w:t>
        <w:br/>
        <w:t>10894      def __post_init__(self) -&gt; None:</w:t>
        <w:br/>
        <w:t>10895          if not self.read_write_token.strip():</w:t>
        <w:br/>
        <w:t>10896              raise ValueError("Vercel Blob read-write token must not be blank")</w:t>
        <w:br/>
        <w:t>10897          if self.access not in {"public", "private"}:</w:t>
        <w:br/>
        <w:t>10898              raise ValueError("Vercel Blob access must be public or private")</w:t>
        <w:br/>
        <w:t xml:space="preserve">10899  </w:t>
        <w:br/>
        <w:t>10900      @property</w:t>
        <w:br/>
        <w:t>10901      def store_id(self) -&gt; str:</w:t>
        <w:br/>
        <w:t>10902          parts = self.read_write_token.split("_")</w:t>
        <w:br/>
        <w:t>10903          if len(parts) &lt; 4 or not parts[3].strip():</w:t>
        <w:br/>
        <w:t>10904              raise ValueError("Unable to extract Vercel Blob store id from token")</w:t>
        <w:br/>
        <w:t>10905          return parts[3].strip()</w:t>
        <w:br/>
        <w:t xml:space="preserve">10906  </w:t>
        <w:br/>
        <w:t xml:space="preserve">10907  </w:t>
        <w:br/>
        <w:t>10908  class S3ObjectStorageClient:</w:t>
        <w:br/>
        <w:t>10909      def __init__(self, config: ObjectStorageConfig) -&gt; None:</w:t>
        <w:br/>
        <w:t>10910          self._config = config</w:t>
        <w:br/>
        <w:t>10911          self._client = boto3.client(</w:t>
        <w:br/>
        <w:t>10912              "s3",</w:t>
        <w:br/>
        <w:t>10913              endpoint_url=config.endpoint_url,</w:t>
        <w:br/>
        <w:t>10914              aws_access_key_id=config.access_key,</w:t>
        <w:br/>
        <w:t>10915              aws_secret_access_key=config.secret_key,</w:t>
        <w:br/>
        <w:t>10916              region_name=config.region_name,</w:t>
        <w:br/>
        <w:t>10917              config=Config(</w:t>
        <w:br/>
        <w:t>10918                  s3={"addressing_style": "path" if config.force_path_style else "virtual"}</w:t>
        <w:br/>
        <w:t>10919              ),</w:t>
        <w:br/>
        <w:t>10920          )</w:t>
        <w:br/>
        <w:t xml:space="preserve">10921  </w:t>
        <w:br/>
        <w:t>10922      def ensure_bucket(self, bucket: str) -&gt; None:</w:t>
        <w:br/>
        <w:t>10923          existing = self._client.list_buckets()</w:t>
        <w:br/>
        <w:t>10924          if any(entry["Name"] == bucket for entry in existing.get("Buckets", [])):</w:t>
        <w:br/>
        <w:t>10925              return</w:t>
        <w:br/>
        <w:t xml:space="preserve">10926  </w:t>
        <w:br/>
        <w:t>10927          self._client.create_bucket(Bucket=bucket)</w:t>
        <w:br/>
        <w:t xml:space="preserve">10928  </w:t>
        <w:br/>
        <w:t>10929      def upload_bytes(</w:t>
        <w:br/>
        <w:t>10930          self,</w:t>
        <w:br/>
        <w:t>10931          *,</w:t>
        <w:br/>
        <w:t>10932          bucket: str,</w:t>
        <w:br/>
        <w:t>10933          key: str,</w:t>
        <w:br/>
        <w:t>10934          body: bytes,</w:t>
        <w:br/>
        <w:t>10935          content_type: str,</w:t>
        <w:br/>
        <w:t>10936          metadata: Optional[dict[str, str]] = None,</w:t>
        <w:br/>
        <w:t>10937      ) -&gt; str:</w:t>
        <w:br/>
        <w:t>10938          self._client.put_object(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10939              Bucket=bucket,</w:t>
        <w:br/>
        <w:t>10940              Key=key,</w:t>
        <w:br/>
        <w:t>10941              Body=body,</w:t>
        <w:br/>
        <w:t>10942              ContentType=content_type,</w:t>
        <w:br/>
        <w:t>10943              Metadata=metadata or {},</w:t>
        <w:br/>
        <w:t>10944          )</w:t>
        <w:br/>
        <w:t>10945          return f"s3://{bucket}/{key}"</w:t>
        <w:br/>
        <w:t xml:space="preserve">10946  </w:t>
        <w:br/>
        <w:t>10947      def upload_json(</w:t>
        <w:br/>
        <w:t>10948          self,</w:t>
        <w:br/>
        <w:t>10949          *,</w:t>
        <w:br/>
        <w:t>10950          bucket: str,</w:t>
        <w:br/>
        <w:t>10951          key: str,</w:t>
        <w:br/>
        <w:t>10952          payload: Any,</w:t>
        <w:br/>
        <w:t>10953          metadata: Optional[dict[str, str]] = None,</w:t>
        <w:br/>
        <w:t>10954      ) -&gt; str:</w:t>
        <w:br/>
        <w:t>10955          return self.upload_bytes(</w:t>
        <w:br/>
        <w:t>10956              bucket=bucket,</w:t>
        <w:br/>
        <w:t>10957              key=key,</w:t>
        <w:br/>
        <w:t>10958              body=json.dumps(payload, ensure_ascii=False, separators=(",", ":")).encode("utf-8"),</w:t>
        <w:br/>
        <w:t>10959              content_type="application/json; charset=utf-8",</w:t>
        <w:br/>
        <w:t>10960              metadata=metadata,</w:t>
        <w:br/>
        <w:t>10961          )</w:t>
        <w:br/>
        <w:t xml:space="preserve">10962  </w:t>
        <w:br/>
        <w:t>10963      def download_bytes(self, *, bucket: str, key: str) -&gt; bytes:</w:t>
        <w:br/>
        <w:t>10964          response = self._client.get_object(Bucket=bucket, Key=key)</w:t>
        <w:br/>
        <w:t>10965          try:</w:t>
        <w:br/>
        <w:t>10966              return response["Body"].read()</w:t>
        <w:br/>
        <w:t>10967          finally:</w:t>
        <w:br/>
        <w:t>10968              response["Body"].close()</w:t>
        <w:br/>
        <w:t xml:space="preserve">10969  </w:t>
        <w:br/>
        <w:t>10970      def generate_presigned_get_url(</w:t>
        <w:br/>
        <w:t>10971          self,</w:t>
        <w:br/>
        <w:t>10972          *,</w:t>
        <w:br/>
        <w:t>10973          bucket: str,</w:t>
        <w:br/>
        <w:t>10974          key: str,</w:t>
        <w:br/>
        <w:t>10975          expires_in_seconds: int,</w:t>
        <w:br/>
        <w:t>10976          response_content_type: Optional[str] = None,</w:t>
        <w:br/>
        <w:t>10977          response_content_disposition: Optional[str] = None,</w:t>
        <w:br/>
        <w:t>10978      ) -&gt; str:</w:t>
        <w:br/>
        <w:t>10979          self._validate_expires_in_seconds(expires_in_seconds)</w:t>
        <w:br/>
        <w:t>10980          params: dict[str, Any] = {"Bucket": bucket, "Key": key}</w:t>
        <w:br/>
        <w:t>10981          if response_content_type is not None:</w:t>
        <w:br/>
        <w:t>10982              params["ResponseContentType"] = response_content_type</w:t>
        <w:br/>
        <w:t>10983          if response_content_disposition is not None:</w:t>
        <w:br/>
        <w:t>10984              params["ResponseContentDisposition"] = response_content_disposition</w:t>
        <w:br/>
        <w:t>10985          return self._client.generate_presigned_url(</w:t>
        <w:br/>
        <w:t>10986              "get_object",</w:t>
        <w:br/>
        <w:t>10987              Params=params,</w:t>
        <w:br/>
        <w:t>10988              ExpiresIn=expires_in_seconds,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10989          )</w:t>
        <w:br/>
        <w:t xml:space="preserve">10990  </w:t>
        <w:br/>
        <w:t>10991      def generate_presigned_put_url(</w:t>
        <w:br/>
        <w:t>10992          self,</w:t>
        <w:br/>
        <w:t>10993          *,</w:t>
        <w:br/>
        <w:t>10994          bucket: str,</w:t>
        <w:br/>
        <w:t>10995          key: str,</w:t>
        <w:br/>
        <w:t>10996          expires_in_seconds: int,</w:t>
        <w:br/>
        <w:t>10997          content_type: Optional[str] = None,</w:t>
        <w:br/>
        <w:t>10998          metadata: Optional[dict[str, str]] = None,</w:t>
        <w:br/>
        <w:t>10999      ) -&gt; str:</w:t>
        <w:br/>
        <w:t>11000          self._validate_expires_in_seconds(expires_in_seconds)</w:t>
        <w:br/>
        <w:t>11001          params: dict[str, Any] = {"Bucket": bucket, "Key": key}</w:t>
        <w:br/>
        <w:t>11002          if content_type is not None:</w:t>
        <w:br/>
        <w:t>11003              params["ContentType"] = content_type</w:t>
        <w:br/>
        <w:t>11004          if metadata is not None:</w:t>
        <w:br/>
        <w:t>11005              params["Metadata"] = metadata</w:t>
        <w:br/>
        <w:t>11006          return self._client.generate_presigned_url(</w:t>
        <w:br/>
        <w:t>11007              "put_object",</w:t>
        <w:br/>
        <w:t>11008              Params=params,</w:t>
        <w:br/>
        <w:t>11009              ExpiresIn=expires_in_seconds,</w:t>
        <w:br/>
        <w:t>11010          )</w:t>
        <w:br/>
        <w:t xml:space="preserve">11011  </w:t>
        <w:br/>
        <w:t>11012      @staticmethod</w:t>
        <w:br/>
        <w:t>11013      def _validate_expires_in_seconds(expires_in_seconds: int) -&gt; None:</w:t>
        <w:br/>
        <w:t>11014          if expires_in_seconds &lt;= 0:</w:t>
        <w:br/>
        <w:t>11015              raise ValueError("expires_in_seconds must be positive")</w:t>
        <w:br/>
        <w:t xml:space="preserve">11016  </w:t>
        <w:br/>
        <w:t xml:space="preserve">11017  </w:t>
        <w:br/>
        <w:t>11018  class VercelBlobClient:</w:t>
        <w:br/>
        <w:t>11019      _API_VERSION = "9"</w:t>
        <w:br/>
        <w:t xml:space="preserve">11020  </w:t>
        <w:br/>
        <w:t>11021      def __init__(self, config: VercelBlobConfig) -&gt; None:</w:t>
        <w:br/>
        <w:t>11022          self._config = config</w:t>
        <w:br/>
        <w:t xml:space="preserve">11023  </w:t>
        <w:br/>
        <w:t>11024      def put_bytes(</w:t>
        <w:br/>
        <w:t>11025          self,</w:t>
        <w:br/>
        <w:t>11026          *,</w:t>
        <w:br/>
        <w:t>11027          pathname: str,</w:t>
        <w:br/>
        <w:t>11028          body: bytes,</w:t>
        <w:br/>
        <w:t>11029          content_type: str,</w:t>
        <w:br/>
        <w:t>11030          add_random_suffix: bool = False,</w:t>
        <w:br/>
        <w:t>11031      ) -&gt; BlobObject:</w:t>
        <w:br/>
        <w:t>11032          query = urllib_parse.urlencode({"pathname": pathname})</w:t>
        <w:br/>
        <w:t>11033          request = urllib_request.Request(</w:t>
        <w:br/>
        <w:t>11034              url=f"{self._config.api_base_url}?{query}",</w:t>
        <w:br/>
        <w:t>11035              data=body,</w:t>
        <w:br/>
        <w:t>11036              method="PUT",</w:t>
        <w:br/>
        <w:t>11037              headers={</w:t>
        <w:br/>
        <w:t>11038                  "Authorization": f"Bearer {self._config.read_write_token}",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11039                  "x-api-version": self._API_VERSION,</w:t>
        <w:br/>
        <w:t>11040                  "x-vercel-blob-access": self._config.access,</w:t>
        <w:br/>
        <w:t>11041                  "x-content-type": content_type,</w:t>
        <w:br/>
        <w:t>11042                  "x-add-random-suffix": "1" if add_random_suffix else "0",</w:t>
        <w:br/>
        <w:t>11043                  "x-content-length": str(len(body)),</w:t>
        <w:br/>
        <w:t>11044              },</w:t>
        <w:br/>
        <w:t>11045          )</w:t>
        <w:br/>
        <w:t>11046          payload = self._request_json(request)</w:t>
        <w:br/>
        <w:t>11047          return BlobObject(</w:t>
        <w:br/>
        <w:t>11048              pathname=str(payload["pathname"]),</w:t>
        <w:br/>
        <w:t>11049              url=str(payload["url"]),</w:t>
        <w:br/>
        <w:t>11050              download_url=str(payload["downloadUrl"]),</w:t>
        <w:br/>
        <w:t>11051              content_type=_optional_str(payload.get("contentType")),</w:t>
        <w:br/>
        <w:t>11052              content_disposition=_optional_str(payload.get("contentDisposition")),</w:t>
        <w:br/>
        <w:t>11053              etag=_optional_str(payload.get("etag")),</w:t>
        <w:br/>
        <w:t>11054          )</w:t>
        <w:br/>
        <w:t xml:space="preserve">11055  </w:t>
        <w:br/>
        <w:t>11056      def delete(self, *, url_or_pathname: str) -&gt; None:</w:t>
        <w:br/>
        <w:t>11057          request = urllib_request.Request(</w:t>
        <w:br/>
        <w:t>11058              url=f"{self._config.api_base_url}/delete",</w:t>
        <w:br/>
        <w:t>11059              data=json.dumps({"urls": [url_or_pathname]}).encode("utf-8"),</w:t>
        <w:br/>
        <w:t>11060              method="POST",</w:t>
        <w:br/>
        <w:t>11061              headers={</w:t>
        <w:br/>
        <w:t>11062                  "Authorization": f"Bearer {self._config.read_write_token}",</w:t>
        <w:br/>
        <w:t>11063                  "x-api-version": self._API_VERSION,</w:t>
        <w:br/>
        <w:t>11064                  "Content-Type": "application/json",</w:t>
        <w:br/>
        <w:t>11065              },</w:t>
        <w:br/>
        <w:t>11066          )</w:t>
        <w:br/>
        <w:t>11067          self._request_json(request)</w:t>
        <w:br/>
        <w:t xml:space="preserve">11068  </w:t>
        <w:br/>
        <w:t>11069      def public_url(self, pathname: str) -&gt; str:</w:t>
        <w:br/>
        <w:t>11070          quoted_path = urllib_parse.quote(pathname.lstrip("/"), safe="/")</w:t>
        <w:br/>
        <w:t>11071          return (</w:t>
        <w:br/>
        <w:t>11072              f"https://{self._config.store_id}.{self._config.access}.blob.vercel-storage.com/"</w:t>
        <w:br/>
        <w:t>11073              f"{quoted_path}"</w:t>
        <w:br/>
        <w:t>11074          )</w:t>
        <w:br/>
        <w:t xml:space="preserve">11075  </w:t>
        <w:br/>
        <w:t>11076      def download_bytes(self, *, url_or_pathname: str, timeout_seconds: float = 30.0) -&gt; bytes:</w:t>
        <w:br/>
        <w:t>11077          url = (</w:t>
        <w:br/>
        <w:t>11078              url_or_pathname</w:t>
        <w:br/>
        <w:t>11079              if url_or_pathname.startswith("http://") or url_or_pathname.startswith("https://")</w:t>
        <w:br/>
        <w:t>11080              else self.public_url(url_or_pathname)</w:t>
        <w:br/>
        <w:t>11081          )</w:t>
        <w:br/>
        <w:t>11082          request = urllib_request.Request(url=url, method="GET")</w:t>
        <w:br/>
        <w:t>11083          try:</w:t>
        <w:br/>
        <w:t>11084              with urllib_request.urlopen(request, timeout=timeout_seconds) as response:</w:t>
        <w:br/>
        <w:t>11085                  return response.read()</w:t>
        <w:br/>
        <w:t>11086          except urllib_error.HTTPError as error:</w:t>
        <w:br/>
        <w:t>11087              body = error.read().decode("utf-8", errors="replace")</w:t>
        <w:br/>
        <w:t>11088              raise ValueError(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11089                  f"Failed to download Vercel Blob object: HTTP {error.code} {body}".strip()</w:t>
        <w:br/>
        <w:t>11090              ) from error</w:t>
        <w:br/>
        <w:t>11091          except urllib_error.URLError as error:</w:t>
        <w:br/>
        <w:t>11092              raise ValueError("Failed to download Vercel Blob object") from error</w:t>
        <w:br/>
        <w:t xml:space="preserve">11093  </w:t>
        <w:br/>
        <w:t>11094      def _request_json(self, request: urllib_request.Request) -&gt; dict[str, Any]:</w:t>
        <w:br/>
        <w:t>11095          try:</w:t>
        <w:br/>
        <w:t>11096              with urllib_request.urlopen(request, timeout=60.0) as response:</w:t>
        <w:br/>
        <w:t>11097                  payload = json.loads(response.read().decode("utf-8"))</w:t>
        <w:br/>
        <w:t>11098          except urllib_error.HTTPError as error:</w:t>
        <w:br/>
        <w:t>11099              body = error.read().decode("utf-8", errors="replace")</w:t>
        <w:br/>
        <w:t>11100              raise ValueError(</w:t>
        <w:br/>
        <w:t>11101                  f"Vercel Blob request failed with HTTP {error.code}: {body}".strip()</w:t>
        <w:br/>
        <w:t>11102              ) from error</w:t>
        <w:br/>
        <w:t>11103          except urllib_error.URLError as error:</w:t>
        <w:br/>
        <w:t>11104              raise ValueError("Vercel Blob request failed") from error</w:t>
        <w:br/>
        <w:t xml:space="preserve">11105  </w:t>
        <w:br/>
        <w:t>11106          if not isinstance(payload, dict):</w:t>
        <w:br/>
        <w:t>11107              raise ValueError("Vercel Blob returned a non-object response")</w:t>
        <w:br/>
        <w:t>11108          return payload</w:t>
        <w:br/>
        <w:t xml:space="preserve">11109  </w:t>
        <w:br/>
        <w:t xml:space="preserve">11110  </w:t>
        <w:br/>
        <w:t>11111  def _optional_str(value: Any) -&gt; str | None:</w:t>
        <w:br/>
        <w:t>11112      if isinstance(value, str) and value.strip():</w:t>
        <w:br/>
        <w:t>11113          return value.strip()</w:t>
        <w:br/>
        <w:t>11114      return None</w:t>
        <w:br/>
        <w:t>11115  // File: app/db/repository.py</w:t>
        <w:br/>
        <w:t>11116  from __future__ import annotations</w:t>
        <w:br/>
        <w:t xml:space="preserve">11117  </w:t>
        <w:br/>
        <w:t>11118  from collections.abc import Sequence</w:t>
        <w:br/>
        <w:t xml:space="preserve">11119  </w:t>
        <w:br/>
        <w:t>11120  from sqlalchemy import select</w:t>
        <w:br/>
        <w:t>11121  from sqlalchemy.orm import Session</w:t>
        <w:br/>
        <w:t xml:space="preserve">11122  </w:t>
        <w:br/>
        <w:t>11123  from app.db.models.analysis import AnalysisRequestRecord, AnalysisResultRecord</w:t>
        <w:br/>
        <w:t>11124  from app.db.models.plan import PlanRequestRecord, PlanResultRecord</w:t>
        <w:br/>
        <w:t>11125  from app.db.models.preview import PreviewAssetRecord, PreviewJobRecord, PreviewResultRecord</w:t>
        <w:br/>
        <w:t xml:space="preserve">11126  </w:t>
        <w:br/>
        <w:t xml:space="preserve">11127  </w:t>
        <w:br/>
        <w:t>11128  class OperationalRepository:</w:t>
        <w:br/>
        <w:t>11129      def __init__(self, session: Session) -&gt; None:</w:t>
        <w:br/>
        <w:t>11130          self._session = session</w:t>
        <w:br/>
        <w:t xml:space="preserve">11131  </w:t>
        <w:br/>
        <w:t>11132      def add_analysis_request(self, record: AnalysisRequestRecord) -&gt; AnalysisRequestRecord:</w:t>
        <w:br/>
        <w:t>11133          self._session.add(record)</w:t>
        <w:br/>
        <w:t>11134          self._session.flush()</w:t>
        <w:br/>
        <w:t>11135          return record</w:t>
        <w:br/>
        <w:t xml:space="preserve">11136  </w:t>
        <w:br/>
        <w:t>11137      def add_analysis_result(self, record: AnalysisResultRecord) -&gt; AnalysisResultRecord:</w:t>
        <w:br/>
        <w:t>11138          self._session.add(record)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11139          self._session.flush()</w:t>
        <w:br/>
        <w:t>11140          return record</w:t>
        <w:br/>
        <w:t xml:space="preserve">11141  </w:t>
        <w:br/>
        <w:t>11142      def add_plan_request(self, record: PlanRequestRecord) -&gt; PlanRequestRecord:</w:t>
        <w:br/>
        <w:t>11143          self._session.add(record)</w:t>
        <w:br/>
        <w:t>11144          self._session.flush()</w:t>
        <w:br/>
        <w:t>11145          return record</w:t>
        <w:br/>
        <w:t xml:space="preserve">11146  </w:t>
        <w:br/>
        <w:t>11147      def add_plan_result(self, record: PlanResultRecord) -&gt; PlanResultRecord:</w:t>
        <w:br/>
        <w:t>11148          self._session.add(record)</w:t>
        <w:br/>
        <w:t>11149          self._session.flush()</w:t>
        <w:br/>
        <w:t>11150          return record</w:t>
        <w:br/>
        <w:t xml:space="preserve">11151  </w:t>
        <w:br/>
        <w:t>11152      def add_preview_job(self, record: PreviewJobRecord) -&gt; PreviewJobRecord:</w:t>
        <w:br/>
        <w:t>11153          self._session.add(record)</w:t>
        <w:br/>
        <w:t>11154          self._session.flush()</w:t>
        <w:br/>
        <w:t>11155          return record</w:t>
        <w:br/>
        <w:t xml:space="preserve">11156  </w:t>
        <w:br/>
        <w:t>11157      def add_preview_result(self, record: PreviewResultRecord) -&gt; PreviewResultRecord:</w:t>
        <w:br/>
        <w:t>11158          self._session.add(record)</w:t>
        <w:br/>
        <w:t>11159          self._session.flush()</w:t>
        <w:br/>
        <w:t>11160          return record</w:t>
        <w:br/>
        <w:t xml:space="preserve">11161  </w:t>
        <w:br/>
        <w:t>11162      def add_preview_asset(self, record: PreviewAssetRecord) -&gt; PreviewAssetRecord:</w:t>
        <w:br/>
        <w:t>11163          self._session.add(record)</w:t>
        <w:br/>
        <w:t>11164          self._session.flush()</w:t>
        <w:br/>
        <w:t>11165          return record</w:t>
        <w:br/>
        <w:t xml:space="preserve">11166  </w:t>
        <w:br/>
        <w:t>11167      def get_analysis_bundle(</w:t>
        <w:br/>
        <w:t>11168          self,</w:t>
        <w:br/>
        <w:t>11169          analysis_id: str,</w:t>
        <w:br/>
        <w:t>11170      ) -&gt; tuple[AnalysisRequestRecord, AnalysisResultRecord] | None:</w:t>
        <w:br/>
        <w:t>11171          row = self._session.execute(</w:t>
        <w:br/>
        <w:t>11172              select(AnalysisRequestRecord, AnalysisResultRecord)</w:t>
        <w:br/>
        <w:t>11173              .join(</w:t>
        <w:br/>
        <w:t>11174                  AnalysisResultRecord,</w:t>
        <w:br/>
        <w:t>11175                  AnalysisResultRecord.analysis_id == AnalysisRequestRecord.analysis_id,</w:t>
        <w:br/>
        <w:t>11176              )</w:t>
        <w:br/>
        <w:t>11177              .where(AnalysisRequestRecord.analysis_id == analysis_id)</w:t>
        <w:br/>
        <w:t>11178          ).first()</w:t>
        <w:br/>
        <w:t>11179          if row is None:</w:t>
        <w:br/>
        <w:t>11180              return None</w:t>
        <w:br/>
        <w:t>11181          return row[0], row[1]</w:t>
        <w:br/>
        <w:t xml:space="preserve">11182  </w:t>
        <w:br/>
        <w:t>11183      def get_plan_bundle(</w:t>
        <w:br/>
        <w:t>11184          self,</w:t>
        <w:br/>
        <w:t>11185          plan_id: str,</w:t>
        <w:br/>
        <w:t>11186      ) -&gt; tuple[PlanRequestRecord, PlanResultRecord] | None:</w:t>
        <w:br/>
        <w:t>11187          row = self._session.execute(</w:t>
        <w:br/>
        <w:t>11188              select(PlanRequestRecord, PlanResultRecord)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11189              .join(PlanResultRecord, PlanResultRecord.plan_request_id == PlanRequestRecord.id)</w:t>
        <w:br/>
        <w:t>11190              .where(PlanResultRecord.plan_id == plan_id)</w:t>
        <w:br/>
        <w:t>11191          ).first()</w:t>
        <w:br/>
        <w:t>11192          if row is None:</w:t>
        <w:br/>
        <w:t>11193              return None</w:t>
        <w:br/>
        <w:t>11194          return row[0], row[1]</w:t>
        <w:br/>
        <w:t xml:space="preserve">11195  </w:t>
        <w:br/>
        <w:t>11196      def get_preview_job(self, preview_job_id: str) -&gt; PreviewJobRecord | None:</w:t>
        <w:br/>
        <w:t>11197          return self._session.get(PreviewJobRecord, preview_job_id)</w:t>
        <w:br/>
        <w:t xml:space="preserve">11198  </w:t>
        <w:br/>
        <w:t>11199      def list_preview_results(self, preview_job_id: str) -&gt; Sequence[PreviewResultRecord]:</w:t>
        <w:br/>
        <w:t>11200          return self._session.execute(</w:t>
        <w:br/>
        <w:t>11201              select(PreviewResultRecord)</w:t>
        <w:br/>
        <w:t>11202              .where(PreviewResultRecord.preview_job_id == preview_job_id)</w:t>
        <w:br/>
        <w:t>11203              .order_by(PreviewResultRecord.ordinal.asc())</w:t>
        <w:br/>
        <w:t>11204          ).scalars().all()</w:t>
        <w:br/>
        <w:t xml:space="preserve">11205  </w:t>
        <w:br/>
        <w:t>11206      def list_preview_assets(self, preview_result_ids: Sequence[object]) -&gt; Sequence[PreviewAssetRecord]:</w:t>
        <w:br/>
        <w:t>11207          if not preview_result_ids:</w:t>
        <w:br/>
        <w:t>11208              return []</w:t>
        <w:br/>
        <w:t>11209          return self._session.execute(</w:t>
        <w:br/>
        <w:t>11210              select(PreviewAssetRecord)</w:t>
        <w:br/>
        <w:t>11211              .where(PreviewAssetRecord.preview_result_id.in_(preview_result_ids))</w:t>
        <w:br/>
        <w:t>11212          ).scalars().all()</w:t>
        <w:br/>
        <w:t xml:space="preserve">11213  </w:t>
        <w:br/>
        <w:t>11214      def commit(self) -&gt; None:</w:t>
        <w:br/>
        <w:t>11215          self._session.commit()</w:t>
        <w:br/>
        <w:t xml:space="preserve">11216  </w:t>
        <w:br/>
        <w:t>11217      def rollback(self) -&gt; None:</w:t>
        <w:br/>
        <w:t>11218          self._session.rollback()</w:t>
        <w:br/>
        <w:t>11219  // File: app/db/models/analysis.py</w:t>
        <w:br/>
        <w:t>11220  from __future__ import annotations</w:t>
        <w:br/>
        <w:t xml:space="preserve">11221  </w:t>
        <w:br/>
        <w:t>11222  from datetime import datetime</w:t>
        <w:br/>
        <w:t>11223  from typing import Any, Optional</w:t>
        <w:br/>
        <w:t>11224  from uuid import UUID, uuid4</w:t>
        <w:br/>
        <w:t xml:space="preserve">11225  </w:t>
        <w:br/>
        <w:t>11226  from sqlalchemy import BigInteger, CheckConstraint, DateTime, ForeignKey, String, Text, Uuid, func, text</w:t>
        <w:br/>
        <w:t>11227  from sqlalchemy.dialects.postgresql import JSONB</w:t>
        <w:br/>
        <w:t>11228  from sqlalchemy.orm import Mapped, mapped_column</w:t>
        <w:br/>
        <w:t xml:space="preserve">11229  </w:t>
        <w:br/>
        <w:t>11230  from app.db.base import Base</w:t>
        <w:br/>
        <w:t xml:space="preserve">11231  </w:t>
        <w:br/>
        <w:t xml:space="preserve">11232  </w:t>
        <w:br/>
        <w:t>11233  class AnalysisRequestRecord(Base):</w:t>
        <w:br/>
        <w:t>11234      __tablename__ = "analysis_requests"</w:t>
        <w:br/>
        <w:t>11235      __table_args__ = (</w:t>
        <w:br/>
        <w:t>11236          CheckConstraint(</w:t>
        <w:br/>
        <w:t>11237              "status in ('pending', 'succeeded', 'failed')",</w:t>
        <w:br/>
        <w:t>11238              name="analysis_requests_status_check",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11239          ),</w:t>
        <w:br/>
        <w:t>11240          CheckConstraint(</w:t>
        <w:br/>
        <w:t>11241              "background_complexity is null or background_complexity in ('low', 'high')",</w:t>
        <w:br/>
        <w:t>11242              name="analysis_requests_background_complexity_check",</w:t>
        <w:br/>
        <w:t>11243          ),</w:t>
        <w:br/>
        <w:t>11244      )</w:t>
        <w:br/>
        <w:t xml:space="preserve">11245  </w:t>
        <w:br/>
        <w:t>11246      id: Mapped[UUID] = mapped_column(Uuid(as_uuid=True), primary_key=True, default=uuid4)</w:t>
        <w:br/>
        <w:t>11247      analysis_id: Mapped[str] = mapped_column(String(128), unique=True, nullable=False)</w:t>
        <w:br/>
        <w:t>11248      request_received_at: Mapped[datetime] = mapped_column(</w:t>
        <w:br/>
        <w:t>11249          DateTime(timezone=True),</w:t>
        <w:br/>
        <w:t>11250          nullable=False,</w:t>
        <w:br/>
        <w:t>11251          server_default=func.now(),</w:t>
        <w:br/>
        <w:t>11252      )</w:t>
        <w:br/>
        <w:t>11253      source_filename: Mapped[str] = mapped_column(String(512), nullable=False)</w:t>
        <w:br/>
        <w:t>11254      source_mime_type: Mapped[str] = mapped_column(String(128), nullable=False)</w:t>
        <w:br/>
        <w:t>11255      source_size_bytes: Mapped[Optional[int]] = mapped_column(BigInteger, nullable=True)</w:t>
        <w:br/>
        <w:t>11256      image_object_key: Mapped[str] = mapped_column(Text, nullable=False)</w:t>
        <w:br/>
        <w:t>11257      background_complexity: Mapped[Optional[str]] = mapped_column(String(16), nullable=True)</w:t>
        <w:br/>
        <w:t>11258      provider_name: Mapped[str] = mapped_column(String(64), nullable=False)</w:t>
        <w:br/>
        <w:t>11259      provider_model: Mapped[str] = mapped_column(String(128), nullable=False)</w:t>
        <w:br/>
        <w:t>11260      status: Mapped[str] = mapped_column(String(32), nullable=False)</w:t>
        <w:br/>
        <w:t>11261      error_code: Mapped[Optional[str]] = mapped_column(String(64), nullable=True)</w:t>
        <w:br/>
        <w:t>11262      error_message: Mapped[Optional[str]] = mapped_column(Text, nullable=True)</w:t>
        <w:br/>
        <w:t>11263      latency_ms: Mapped[Optional[int]] = mapped_column(BigInteger, nullable=True)</w:t>
        <w:br/>
        <w:t xml:space="preserve">11264  </w:t>
        <w:br/>
        <w:t xml:space="preserve">11265  </w:t>
        <w:br/>
        <w:t>11266  class AnalysisResultRecord(Base):</w:t>
        <w:br/>
        <w:t>11267      __tablename__ = "analysis_results"</w:t>
        <w:br/>
        <w:t>11268      __table_args__ = (</w:t>
        <w:br/>
        <w:t>11269          CheckConstraint(</w:t>
        <w:br/>
        <w:t>11270              "background_complexity in ('low', 'high')",</w:t>
        <w:br/>
        <w:t>11271              name="analysis_results_background_complexity_check",</w:t>
        <w:br/>
        <w:t>11272          ),</w:t>
        <w:br/>
        <w:t>11273          CheckConstraint(</w:t>
        <w:br/>
        <w:t>11274              "confidence &gt;= 0 and confidence &lt;= 1",</w:t>
        <w:br/>
        <w:t>11275              name="analysis_results_confidence_check",</w:t>
        <w:br/>
        <w:t>11276          ),</w:t>
        <w:br/>
        <w:t>11277      )</w:t>
        <w:br/>
        <w:t xml:space="preserve">11278  </w:t>
        <w:br/>
        <w:t>11279      analysis_id: Mapped[str] = mapped_column(</w:t>
        <w:br/>
        <w:t>11280          String(128),</w:t>
        <w:br/>
        <w:t>11281          ForeignKey("analysis_requests.analysis_id", ondelete="CASCADE"),</w:t>
        <w:br/>
        <w:t>11282          primary_key=True,</w:t>
        <w:br/>
        <w:t>11283      )</w:t>
        <w:br/>
        <w:t>11284      garment_type: Mapped[str] = mapped_column(String(256), nullable=False)</w:t>
        <w:br/>
        <w:t>11285      color: Mapped[str] = mapped_column(String(256), nullable=False)</w:t>
        <w:br/>
        <w:t>11286      material: Mapped[str] = mapped_column(String(256), nullable=False)</w:t>
        <w:br/>
        <w:t>11287      style: Mapped[str] = mapped_column(String(256), nullable=False)</w:t>
        <w:br/>
        <w:t>11288      background_complexity: Mapped[str] = mapped_column(String(16), nullable=False)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11289      confidence: Mapped[float] = mapped_column(nullable=False)</w:t>
        <w:br/>
        <w:t>11290      warnings_json: Mapped[list[dict[str, str]]] = mapped_column(</w:t>
        <w:br/>
        <w:t>11291          JSONB,</w:t>
        <w:br/>
        <w:t>11292          nullable=False,</w:t>
        <w:br/>
        <w:t>11293          server_default=text("'[]'::jsonb"),</w:t>
        <w:br/>
        <w:t>11294      )</w:t>
        <w:br/>
        <w:t>11295      defects_json: Mapped[list[dict[str, Optional[str]]]] = mapped_column(</w:t>
        <w:br/>
        <w:t>11296          JSONB,</w:t>
        <w:br/>
        <w:t>11297          nullable=False,</w:t>
        <w:br/>
        <w:t>11298          server_default=text("'[]'::jsonb"),</w:t>
        <w:br/>
        <w:t>11299      )</w:t>
        <w:br/>
        <w:t>11300      raw_provider_payload_json: Mapped[Optional[dict[str, Any]]] = mapped_column(</w:t>
        <w:br/>
        <w:t>11301          JSONB,</w:t>
        <w:br/>
        <w:t>11302          nullable=True,</w:t>
        <w:br/>
        <w:t>11303      )</w:t>
        <w:br/>
        <w:t>11304      created_at: Mapped[datetime] = mapped_column(</w:t>
        <w:br/>
        <w:t>11305          DateTime(timezone=True),</w:t>
        <w:br/>
        <w:t>11306          nullable=False,</w:t>
        <w:br/>
        <w:t>11307          server_default=func.now(),</w:t>
        <w:br/>
        <w:t>11308      )</w:t>
        <w:br/>
        <w:t>11309  // File: app/db/models/plan.py</w:t>
        <w:br/>
        <w:t>11310  from __future__ import annotations</w:t>
        <w:br/>
        <w:t xml:space="preserve">11311  </w:t>
        <w:br/>
        <w:t>11312  from datetime import datetime</w:t>
        <w:br/>
        <w:t>11313  from typing import Any, Optional</w:t>
        <w:br/>
        <w:t>11314  from uuid import UUID, uuid4</w:t>
        <w:br/>
        <w:t xml:space="preserve">11315  </w:t>
        <w:br/>
        <w:t>11316  from sqlalchemy import CheckConstraint, DateTime, ForeignKey, Integer, String, Text, Uuid, func, text</w:t>
        <w:br/>
        <w:t>11317  from sqlalchemy.dialects.postgresql import JSONB</w:t>
        <w:br/>
        <w:t>11318  from sqlalchemy.orm import Mapped, mapped_column</w:t>
        <w:br/>
        <w:t xml:space="preserve">11319  </w:t>
        <w:br/>
        <w:t>11320  from app.db.base import Base</w:t>
        <w:br/>
        <w:t xml:space="preserve">11321  </w:t>
        <w:br/>
        <w:t xml:space="preserve">11322  </w:t>
        <w:br/>
        <w:t>11323  class PlanRequestRecord(Base):</w:t>
        <w:br/>
        <w:t>11324      __tablename__ = "plan_requests"</w:t>
        <w:br/>
        <w:t>11325      __table_args__ = (</w:t>
        <w:br/>
        <w:t>11326          CheckConstraint(</w:t>
        <w:br/>
        <w:t>11327              "status in ('pending', 'succeeded', 'failed')",</w:t>
        <w:br/>
        <w:t>11328              name="plan_requests_status_check",</w:t>
        <w:br/>
        <w:t>11329          ),</w:t>
        <w:br/>
        <w:t>11330          CheckConstraint(</w:t>
        <w:br/>
        <w:t>11331              "intent in ('daily', 'occasion', 'diy', 'size_adjustment')",</w:t>
        <w:br/>
        <w:t>11332              name="plan_requests_intent_check",</w:t>
        <w:br/>
        <w:t>11333          ),</w:t>
        <w:br/>
        <w:t>11334      )</w:t>
        <w:br/>
        <w:t xml:space="preserve">11335  </w:t>
        <w:br/>
        <w:t>11336      id: Mapped[UUID] = mapped_column(Uuid(as_uuid=True), primary_key=True, default=uuid4)</w:t>
        <w:br/>
        <w:t>11337      analysis_id: Mapped[Optional[str]] = mapped_column(</w:t>
        <w:br/>
        <w:t>11338          String(128),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11339          ForeignKey("analysis_requests.analysis_id", ondelete="SET NULL"),</w:t>
        <w:br/>
        <w:t>11340          nullable=True,</w:t>
        <w:br/>
        <w:t>11341      )</w:t>
        <w:br/>
        <w:t>11342      intent: Mapped[str] = mapped_column(String(32), nullable=False)</w:t>
        <w:br/>
        <w:t>11343      user_preferences: Mapped[Optional[str]] = mapped_column(Text, nullable=True)</w:t>
        <w:br/>
        <w:t>11344      provider_name: Mapped[str] = mapped_column(String(64), nullable=False)</w:t>
        <w:br/>
        <w:t>11345      provider_model: Mapped[str] = mapped_column(String(128), nullable=False)</w:t>
        <w:br/>
        <w:t>11346      status: Mapped[str] = mapped_column(String(32), nullable=False)</w:t>
        <w:br/>
        <w:t>11347      error_code: Mapped[Optional[str]] = mapped_column(String(64), nullable=True)</w:t>
        <w:br/>
        <w:t>11348      error_message: Mapped[Optional[str]] = mapped_column(Text, nullable=True)</w:t>
        <w:br/>
        <w:t>11349      latency_ms: Mapped[Optional[int]] = mapped_column(Integer, nullable=True)</w:t>
        <w:br/>
        <w:t>11350      request_received_at: Mapped[datetime] = mapped_column(</w:t>
        <w:br/>
        <w:t>11351          DateTime(timezone=True),</w:t>
        <w:br/>
        <w:t>11352          nullable=False,</w:t>
        <w:br/>
        <w:t>11353          server_default=func.now(),</w:t>
        <w:br/>
        <w:t>11354      )</w:t>
        <w:br/>
        <w:t xml:space="preserve">11355  </w:t>
        <w:br/>
        <w:t xml:space="preserve">11356  </w:t>
        <w:br/>
        <w:t>11357  class PlanResultRecord(Base):</w:t>
        <w:br/>
        <w:t>11358      __tablename__ = "plan_results"</w:t>
        <w:br/>
        <w:t>11359      __table_args__ = (</w:t>
        <w:br/>
        <w:t>11360          CheckConstraint(</w:t>
        <w:br/>
        <w:t>11361              "difficulty in ('easy', 'medium', 'hard')",</w:t>
        <w:br/>
        <w:t>11362              name="plan_results_difficulty_check",</w:t>
        <w:br/>
        <w:t>11363          ),</w:t>
        <w:br/>
        <w:t>11364          CheckConstraint("ordinal &gt;= 0", name="plan_results_ordinal_check"),</w:t>
        <w:br/>
        <w:t>11365      )</w:t>
        <w:br/>
        <w:t xml:space="preserve">11366  </w:t>
        <w:br/>
        <w:t>11367      id: Mapped[UUID] = mapped_column(Uuid(as_uuid=True), primary_key=True, default=uuid4)</w:t>
        <w:br/>
        <w:t>11368      plan_request_id: Mapped[UUID] = mapped_column(</w:t>
        <w:br/>
        <w:t>11369          Uuid(as_uuid=True),</w:t>
        <w:br/>
        <w:t>11370          ForeignKey("plan_requests.id", ondelete="CASCADE"),</w:t>
        <w:br/>
        <w:t>11371          nullable=False,</w:t>
        <w:br/>
        <w:t>11372      )</w:t>
        <w:br/>
        <w:t>11373      ordinal: Mapped[int] = mapped_column(Integer, nullable=False)</w:t>
        <w:br/>
        <w:t>11374      title: Mapped[str] = mapped_column(String(256), nullable=False)</w:t>
        <w:br/>
        <w:t>11375      summary: Mapped[str] = mapped_column(Text, nullable=False)</w:t>
        <w:br/>
        <w:t>11376      difficulty: Mapped[str] = mapped_column(String(16), nullable=False)</w:t>
        <w:br/>
        <w:t>11377      materials_json: Mapped[list[str]] = mapped_column(</w:t>
        <w:br/>
        <w:t>11378          JSONB,</w:t>
        <w:br/>
        <w:t>11379          nullable=False,</w:t>
        <w:br/>
        <w:t>11380          server_default=text("'[]'::jsonb"),</w:t>
        <w:br/>
        <w:t>11381      )</w:t>
        <w:br/>
        <w:t>11382      estimated_time: Mapped[str] = mapped_column(String(128), nullable=False)</w:t>
        <w:br/>
        <w:t>11383      steps_json: Mapped[list[dict[str, str]]] = mapped_column(</w:t>
        <w:br/>
        <w:t>11384          JSONB,</w:t>
        <w:br/>
        <w:t>11385          nullable=False,</w:t>
        <w:br/>
        <w:t>11386          server_default=text("'[]'::jsonb"),</w:t>
        <w:br/>
        <w:t>11387      )</w:t>
        <w:br/>
        <w:t>11388      reasoning_note: Mapped[Optional[str]] = mapped_column(Text, nullable=True)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11389      raw_provider_payload_json: Mapped[Optional[dict[str, Any]]] = mapped_column(</w:t>
        <w:br/>
        <w:t>11390          JSONB,</w:t>
        <w:br/>
        <w:t>11391          nullable=True,</w:t>
        <w:br/>
        <w:t>11392      )</w:t>
        <w:br/>
        <w:t>11393      plan_id: Mapped[str] = mapped_column(</w:t>
        <w:br/>
        <w:t>11394          String(128),</w:t>
        <w:br/>
        <w:t>11395          unique=True,</w:t>
        <w:br/>
        <w:t>11396          index=True,</w:t>
        <w:br/>
        <w:t>11397          nullable=False,</w:t>
        <w:br/>
        <w:t>11398          default=lambda: f"plan-{uuid4().hex}",</w:t>
        <w:br/>
        <w:t>11399      )</w:t>
        <w:br/>
        <w:t>11400      created_at: Mapped[datetime] = mapped_column(</w:t>
        <w:br/>
        <w:t>11401          DateTime(timezone=True),</w:t>
        <w:br/>
        <w:t>11402          nullable=False,</w:t>
        <w:br/>
        <w:t>11403          server_default=func.now(),</w:t>
        <w:br/>
        <w:t>11404      )</w:t>
        <w:br/>
        <w:t>11405  // File: app/db/models/preview.py</w:t>
        <w:br/>
        <w:t>11406  from __future__ import annotations</w:t>
        <w:br/>
        <w:t xml:space="preserve">11407  </w:t>
        <w:br/>
        <w:t>11408  from datetime import datetime</w:t>
        <w:br/>
        <w:t>11409  from enum import Enum</w:t>
        <w:br/>
        <w:t>11410  from typing import Optional</w:t>
        <w:br/>
        <w:t>11411  from uuid import UUID, uuid4</w:t>
        <w:br/>
        <w:t xml:space="preserve">11412  </w:t>
        <w:br/>
        <w:t>11413  from sqlalchemy import (</w:t>
        <w:br/>
        <w:t>11414      BigInteger,</w:t>
        <w:br/>
        <w:t>11415      CheckConstraint,</w:t>
        <w:br/>
        <w:t>11416      DateTime,</w:t>
        <w:br/>
        <w:t>11417      ForeignKey,</w:t>
        <w:br/>
        <w:t>11418      Integer,</w:t>
        <w:br/>
        <w:t>11419      String,</w:t>
        <w:br/>
        <w:t>11420      Text,</w:t>
        <w:br/>
        <w:t>11421      UniqueConstraint,</w:t>
        <w:br/>
        <w:t>11422      Uuid,</w:t>
        <w:br/>
        <w:t>11423      func,</w:t>
        <w:br/>
        <w:t>11424      text,</w:t>
        <w:br/>
        <w:t>11425  )</w:t>
        <w:br/>
        <w:t>11426  from sqlalchemy.dialects.postgresql import JSONB</w:t>
        <w:br/>
        <w:t>11427  from sqlalchemy.orm import Mapped, mapped_column</w:t>
        <w:br/>
        <w:t xml:space="preserve">11428  </w:t>
        <w:br/>
        <w:t>11429  from app.db.base import Base</w:t>
        <w:br/>
        <w:t xml:space="preserve">11430  </w:t>
        <w:br/>
        <w:t xml:space="preserve">11431  </w:t>
        <w:br/>
        <w:t>11432  class PreviewRenderMode(str, Enum):</w:t>
        <w:br/>
        <w:t>11433      SIMULATION = "simulation"</w:t>
        <w:br/>
        <w:t xml:space="preserve">11434  </w:t>
        <w:br/>
        <w:t xml:space="preserve">11435  </w:t>
        <w:br/>
        <w:t>11436  class PreviewJobStatus(str, Enum):</w:t>
        <w:br/>
        <w:t>11437      QUEUED = "queued"</w:t>
        <w:br/>
        <w:t>11438      RUNNING = "running"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11439      COMPLETED = "completed"</w:t>
        <w:br/>
        <w:t>11440      COMPLETED_WITH_FAILURES = "completed_with_failures"</w:t>
        <w:br/>
        <w:t>11441      FAILED = "failed"</w:t>
        <w:br/>
        <w:t>11442      EXPIRED = "expired"</w:t>
        <w:br/>
        <w:t xml:space="preserve">11443  </w:t>
        <w:br/>
        <w:t xml:space="preserve">11444  </w:t>
        <w:br/>
        <w:t>11445  class PreviewPlanStatus(str, Enum):</w:t>
        <w:br/>
        <w:t>11446      QUEUED = "queued"</w:t>
        <w:br/>
        <w:t>11447      RUNNING = "running"</w:t>
        <w:br/>
        <w:t>11448      COMPLETED = "completed"</w:t>
        <w:br/>
        <w:t>11449      FAILED = "failed"</w:t>
        <w:br/>
        <w:t>11450      FILTERED = "filtered"</w:t>
        <w:br/>
        <w:t xml:space="preserve">11451  </w:t>
        <w:br/>
        <w:t xml:space="preserve">11452  </w:t>
        <w:br/>
        <w:t>11453  class PreviewAssetKind(str, Enum):</w:t>
        <w:br/>
        <w:t>11454      BEFORE = "before"</w:t>
        <w:br/>
        <w:t>11455      AFTER = "after"</w:t>
        <w:br/>
        <w:t>11456      COMPARISON = "comparison"</w:t>
        <w:br/>
        <w:t xml:space="preserve">11457  </w:t>
        <w:br/>
        <w:t xml:space="preserve">11458  </w:t>
        <w:br/>
        <w:t>11459  class PreviewJobRecord(Base):</w:t>
        <w:br/>
        <w:t>11460      __tablename__ = "preview_jobs"</w:t>
        <w:br/>
        <w:t>11461      __table_args__ = (</w:t>
        <w:br/>
        <w:t>11462          CheckConstraint(</w:t>
        <w:br/>
        <w:t>11463              "status in ('queued', 'running', 'completed', 'completed_with_failures', 'failed', 'expired')",</w:t>
        <w:br/>
        <w:t>11464              name="preview_jobs_status_check",</w:t>
        <w:br/>
        <w:t>11465          ),</w:t>
        <w:br/>
        <w:t>11466          CheckConstraint(</w:t>
        <w:br/>
        <w:t>11467              "render_mode in ('simulation')",</w:t>
        <w:br/>
        <w:t>11468              name="preview_jobs_render_mode_check",</w:t>
        <w:br/>
        <w:t>11469          ),</w:t>
        <w:br/>
        <w:t>11470      )</w:t>
        <w:br/>
        <w:t xml:space="preserve">11471  </w:t>
        <w:br/>
        <w:t>11472      preview_job_id: Mapped[str] = mapped_column(</w:t>
        <w:br/>
        <w:t>11473          String(128),</w:t>
        <w:br/>
        <w:t>11474          primary_key=True,</w:t>
        <w:br/>
        <w:t>11475          default=lambda: f"preview-job-{uuid4().hex}",</w:t>
        <w:br/>
        <w:t>11476      )</w:t>
        <w:br/>
        <w:t>11477      plan_request_id: Mapped[UUID] = mapped_column(</w:t>
        <w:br/>
        <w:t>11478          Uuid(as_uuid=True),</w:t>
        <w:br/>
        <w:t>11479          ForeignKey("plan_requests.id", ondelete="CASCADE"),</w:t>
        <w:br/>
        <w:t>11480          nullable=False,</w:t>
        <w:br/>
        <w:t>11481      )</w:t>
        <w:br/>
        <w:t>11482      render_mode: Mapped[str] = mapped_column(</w:t>
        <w:br/>
        <w:t>11483          String(32),</w:t>
        <w:br/>
        <w:t>11484          nullable=False,</w:t>
        <w:br/>
        <w:t>11485          server_default=text("'simulation'"),</w:t>
        <w:br/>
        <w:t>11486          default=PreviewRenderMode.SIMULATION.value,</w:t>
        <w:br/>
        <w:t>11487      )</w:t>
        <w:br/>
        <w:t>11488      status: Mapped[str] = mapped_column(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11489          String(40),</w:t>
        <w:br/>
        <w:t>11490          nullable=False,</w:t>
        <w:br/>
        <w:t>11491          server_default=text("'queued'"),</w:t>
        <w:br/>
        <w:t>11492          default=PreviewJobStatus.QUEUED.value,</w:t>
        <w:br/>
        <w:t>11493      )</w:t>
        <w:br/>
        <w:t>11494      requested_plan_ids_json: Mapped[list[str]] = mapped_column(</w:t>
        <w:br/>
        <w:t>11495          JSONB,</w:t>
        <w:br/>
        <w:t>11496          nullable=False,</w:t>
        <w:br/>
        <w:t>11497          server_default=text("'[]'::jsonb"),</w:t>
        <w:br/>
        <w:t>11498          default=list,</w:t>
        <w:br/>
        <w:t>11499      )</w:t>
        <w:br/>
        <w:t>11500      tuning_json: Mapped[Optional[dict[str, str | None]]] = mapped_column(</w:t>
        <w:br/>
        <w:t>11501          JSONB,</w:t>
        <w:br/>
        <w:t>11502          nullable=True,</w:t>
        <w:br/>
        <w:t>11503      )</w:t>
        <w:br/>
        <w:t>11504      attempt_count: Mapped[int] = mapped_column(</w:t>
        <w:br/>
        <w:t>11505          Integer,</w:t>
        <w:br/>
        <w:t>11506          nullable=False,</w:t>
        <w:br/>
        <w:t>11507          server_default=text("0"),</w:t>
        <w:br/>
        <w:t>11508          default=0,</w:t>
        <w:br/>
        <w:t>11509      )</w:t>
        <w:br/>
        <w:t>11510      queued_at: Mapped[datetime] = mapped_column(</w:t>
        <w:br/>
        <w:t>11511          DateTime(timezone=True),</w:t>
        <w:br/>
        <w:t>11512          nullable=False,</w:t>
        <w:br/>
        <w:t>11513          server_default=func.now(),</w:t>
        <w:br/>
        <w:t>11514      )</w:t>
        <w:br/>
        <w:t>11515      started_at: Mapped[Optional[datetime]] = mapped_column(DateTime(timezone=True), nullable=True)</w:t>
        <w:br/>
        <w:t>11516      completed_at: Mapped[Optional[datetime]] = mapped_column(DateTime(timezone=True), nullable=True)</w:t>
        <w:br/>
        <w:t>11517      expires_at: Mapped[Optional[datetime]] = mapped_column(DateTime(timezone=True), nullable=True)</w:t>
        <w:br/>
        <w:t>11518      error_code: Mapped[Optional[str]] = mapped_column(String(64), nullable=True)</w:t>
        <w:br/>
        <w:t>11519      error_message: Mapped[Optional[str]] = mapped_column(Text, nullable=True)</w:t>
        <w:br/>
        <w:t>11520      created_at: Mapped[datetime] = mapped_column(</w:t>
        <w:br/>
        <w:t>11521          DateTime(timezone=True),</w:t>
        <w:br/>
        <w:t>11522          nullable=False,</w:t>
        <w:br/>
        <w:t>11523          server_default=func.now(),</w:t>
        <w:br/>
        <w:t>11524      )</w:t>
        <w:br/>
        <w:t>11525      updated_at: Mapped[datetime] = mapped_column(</w:t>
        <w:br/>
        <w:t>11526          DateTime(timezone=True),</w:t>
        <w:br/>
        <w:t>11527          nullable=False,</w:t>
        <w:br/>
        <w:t>11528          server_default=func.now(),</w:t>
        <w:br/>
        <w:t>11529          onupdate=func.now(),</w:t>
        <w:br/>
        <w:t>11530      )</w:t>
        <w:br/>
        <w:t xml:space="preserve">11531  </w:t>
        <w:br/>
        <w:t xml:space="preserve">11532  </w:t>
        <w:br/>
        <w:t>11533  class PreviewResultRecord(Base):</w:t>
        <w:br/>
        <w:t>11534      __tablename__ = "preview_results"</w:t>
        <w:br/>
        <w:t>11535      __table_args__ = (</w:t>
        <w:br/>
        <w:t>11536          CheckConstraint(</w:t>
        <w:br/>
        <w:t>11537              "status in ('queued', 'running', 'completed', 'failed', 'filtered')",</w:t>
        <w:br/>
        <w:t>11538              name="preview_results_status_check",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11539          ),</w:t>
        <w:br/>
        <w:t>11540          CheckConstraint("ordinal &gt;= 0", name="preview_results_ordinal_check"),</w:t>
        <w:br/>
        <w:t>11541          UniqueConstraint("preview_job_id", "plan_id", name="uq_preview_results_job_plan_id"),</w:t>
        <w:br/>
        <w:t>11542          UniqueConstraint("preview_job_id", "ordinal", name="uq_preview_results_job_ordinal"),</w:t>
        <w:br/>
        <w:t>11543      )</w:t>
        <w:br/>
        <w:t xml:space="preserve">11544  </w:t>
        <w:br/>
        <w:t>11545      id: Mapped[UUID] = mapped_column(</w:t>
        <w:br/>
        <w:t>11546          Uuid(as_uuid=True),</w:t>
        <w:br/>
        <w:t>11547          primary_key=True,</w:t>
        <w:br/>
        <w:t>11548          default=uuid4,</w:t>
        <w:br/>
        <w:t>11549      )</w:t>
        <w:br/>
        <w:t>11550      preview_job_id: Mapped[str] = mapped_column(</w:t>
        <w:br/>
        <w:t>11551          String(128),</w:t>
        <w:br/>
        <w:t>11552          ForeignKey("preview_jobs.preview_job_id", ondelete="CASCADE"),</w:t>
        <w:br/>
        <w:t>11553          nullable=False,</w:t>
        <w:br/>
        <w:t>11554      )</w:t>
        <w:br/>
        <w:t>11555      plan_id: Mapped[str] = mapped_column(</w:t>
        <w:br/>
        <w:t>11556          String(128),</w:t>
        <w:br/>
        <w:t>11557          ForeignKey("plan_results.plan_id", ondelete="CASCADE"),</w:t>
        <w:br/>
        <w:t>11558          nullable=False,</w:t>
        <w:br/>
        <w:t>11559      )</w:t>
        <w:br/>
        <w:t>11560      ordinal: Mapped[int] = mapped_column(Integer, nullable=False)</w:t>
        <w:br/>
        <w:t>11561      status: Mapped[str] = mapped_column(</w:t>
        <w:br/>
        <w:t>11562          String(24),</w:t>
        <w:br/>
        <w:t>11563          nullable=False,</w:t>
        <w:br/>
        <w:t>11564          server_default=text("'queued'"),</w:t>
        <w:br/>
        <w:t>11565          default=PreviewPlanStatus.QUEUED.value,</w:t>
        <w:br/>
        <w:t>11566      )</w:t>
        <w:br/>
        <w:t>11567      filter_reason: Mapped[Optional[str]] = mapped_column(Text, nullable=True)</w:t>
        <w:br/>
        <w:t>11568      error_code: Mapped[Optional[str]] = mapped_column(String(64), nullable=True)</w:t>
        <w:br/>
        <w:t>11569      error_message: Mapped[Optional[str]] = mapped_column(Text, nullable=True)</w:t>
        <w:br/>
        <w:t>11570      queued_at: Mapped[datetime] = mapped_column(</w:t>
        <w:br/>
        <w:t>11571          DateTime(timezone=True),</w:t>
        <w:br/>
        <w:t>11572          nullable=False,</w:t>
        <w:br/>
        <w:t>11573          server_default=func.now(),</w:t>
        <w:br/>
        <w:t>11574      )</w:t>
        <w:br/>
        <w:t>11575      started_at: Mapped[Optional[datetime]] = mapped_column(DateTime(timezone=True), nullable=True)</w:t>
        <w:br/>
        <w:t>11576      completed_at: Mapped[Optional[datetime]] = mapped_column(DateTime(timezone=True), nullable=True)</w:t>
        <w:br/>
        <w:t>11577      created_at: Mapped[datetime] = mapped_column(</w:t>
        <w:br/>
        <w:t>11578          DateTime(timezone=True),</w:t>
        <w:br/>
        <w:t>11579          nullable=False,</w:t>
        <w:br/>
        <w:t>11580          server_default=func.now(),</w:t>
        <w:br/>
        <w:t>11581      )</w:t>
        <w:br/>
        <w:t xml:space="preserve">11582  </w:t>
        <w:br/>
        <w:t xml:space="preserve">11583  </w:t>
        <w:br/>
        <w:t>11584  class PreviewAssetRecord(Base):</w:t>
        <w:br/>
        <w:t>11585      __tablename__ = "preview_assets"</w:t>
        <w:br/>
        <w:t>11586      __table_args__ = (</w:t>
        <w:br/>
        <w:t>11587          CheckConstraint(</w:t>
        <w:br/>
        <w:t>11588              "asset_kind in ('before', 'after', 'comparison')",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11589              name="preview_assets_asset_kind_check",</w:t>
        <w:br/>
        <w:t>11590          ),</w:t>
        <w:br/>
        <w:t>11591          UniqueConstraint("preview_result_id", "asset_kind", name="uq_preview_assets_result_kind"),</w:t>
        <w:br/>
        <w:t>11592      )</w:t>
        <w:br/>
        <w:t xml:space="preserve">11593  </w:t>
        <w:br/>
        <w:t>11594      id: Mapped[UUID] = mapped_column(</w:t>
        <w:br/>
        <w:t>11595          Uuid(as_uuid=True),</w:t>
        <w:br/>
        <w:t>11596          primary_key=True,</w:t>
        <w:br/>
        <w:t>11597          default=uuid4,</w:t>
        <w:br/>
        <w:t>11598      )</w:t>
        <w:br/>
        <w:t>11599      preview_result_id: Mapped[UUID] = mapped_column(</w:t>
        <w:br/>
        <w:t>11600          Uuid(as_uuid=True),</w:t>
        <w:br/>
        <w:t>11601          ForeignKey("preview_results.id", ondelete="CASCADE"),</w:t>
        <w:br/>
        <w:t>11602          nullable=False,</w:t>
        <w:br/>
        <w:t>11603      )</w:t>
        <w:br/>
        <w:t>11604      asset_kind: Mapped[str] = mapped_column(String(32), nullable=False)</w:t>
        <w:br/>
        <w:t>11605      object_key: Mapped[str] = mapped_column(Text, nullable=False, unique=True)</w:t>
        <w:br/>
        <w:t>11606      content_type: Mapped[Optional[str]] = mapped_column(String(128), nullable=True)</w:t>
        <w:br/>
        <w:t>11607      byte_size: Mapped[Optional[int]] = mapped_column(BigInteger, nullable=True)</w:t>
        <w:br/>
        <w:t>11608      checksum_sha256: Mapped[Optional[str]] = mapped_column(String(64), nullable=True)</w:t>
        <w:br/>
        <w:t>11609      created_at: Mapped[datetime] = mapped_column(</w:t>
        <w:br/>
        <w:t>11610          DateTime(timezone=True),</w:t>
        <w:br/>
        <w:t>11611          nullable=False,</w:t>
        <w:br/>
        <w:t>11612          server_default=func.now(),</w:t>
        <w:br/>
        <w:t>11613      )</w:t>
        <w:br/>
        <w:t>11614  // File: app/db/models/user.py</w:t>
        <w:br/>
        <w:t>11615  from __future__ import annotations</w:t>
        <w:br/>
        <w:t xml:space="preserve">11616  </w:t>
        <w:br/>
        <w:t>11617  from datetime import datetime</w:t>
        <w:br/>
        <w:t>11618  from uuid import UUID, uuid4</w:t>
        <w:br/>
        <w:t xml:space="preserve">11619  </w:t>
        <w:br/>
        <w:t>11620  from sqlalchemy import BigInteger, DateTime, ForeignKey, String, Text, Uuid, func, text</w:t>
        <w:br/>
        <w:t>11621  from sqlalchemy.dialects.postgresql import JSONB</w:t>
        <w:br/>
        <w:t>11622  from sqlalchemy.orm import Mapped, mapped_column</w:t>
        <w:br/>
        <w:t xml:space="preserve">11623  </w:t>
        <w:br/>
        <w:t>11624  from app.db.base import Base</w:t>
        <w:br/>
        <w:t xml:space="preserve">11625  </w:t>
        <w:br/>
        <w:t xml:space="preserve">11626  </w:t>
        <w:br/>
        <w:t>11627  class AppUserRecord(Base):</w:t>
        <w:br/>
        <w:t>11628      __tablename__ = "app_users"</w:t>
        <w:br/>
        <w:t xml:space="preserve">11629  </w:t>
        <w:br/>
        <w:t>11630      id: Mapped[UUID] = mapped_column(Uuid(as_uuid=True), primary_key=True, default=uuid4)</w:t>
        <w:br/>
        <w:t>11631      clerk_user_id: Mapped[str] = mapped_column(String(128), unique=True, nullable=False, index=True)</w:t>
        <w:br/>
        <w:t>11632      primary_email: Mapped[str | None] = mapped_column(String(320), nullable=True)</w:t>
        <w:br/>
        <w:t>11633      display_name: Mapped[str | None] = mapped_column(String(255), nullable=True)</w:t>
        <w:br/>
        <w:t>11634      avatar_url: Mapped[str | None] = mapped_column(Text, nullable=True)</w:t>
        <w:br/>
        <w:t>11635      created_at: Mapped[datetime] = mapped_column(</w:t>
        <w:br/>
        <w:t>11636          DateTime(timezone=True),</w:t>
        <w:br/>
        <w:t>11637          nullable=False,</w:t>
        <w:br/>
        <w:t>11638          server_default=func.now(),</w:t>
        <w:br w:type="page"/>
      </w:r>
    </w:p>
    <w:p>
      <w:pPr>
        <w:spacing w:after="0" w:line="240" w:lineRule="auto"/>
      </w:pPr>
      <w:r>
        <w:rPr>
          <w:rFonts w:ascii="Menlo" w:hAnsi="Menlo" w:eastAsia="Menlo"/>
          <w:sz w:val="16"/>
        </w:rPr>
        <w:t>11639      )</w:t>
        <w:br/>
        <w:t>11640      updated_at: Mapped[datetime] = mapped_column(</w:t>
        <w:br/>
        <w:t>11641          DateTime(timezone=True),</w:t>
        <w:br/>
        <w:t>11642          nullable=False,</w:t>
        <w:br/>
        <w:t>11643          server_default=func.now(),</w:t>
        <w:br/>
        <w:t>11644          onupdate=func.now(),</w:t>
        <w:br/>
        <w:t>11645      )</w:t>
        <w:br/>
        <w:t>11646      last_seen_at: Mapped[datetime] = mapped_column(</w:t>
        <w:br/>
        <w:t>11647          DateTime(timezone=True),</w:t>
        <w:br/>
        <w:t>11648          nullable=False,</w:t>
        <w:br/>
        <w:t>11649          server_default=func.now(),</w:t>
        <w:br/>
        <w:t>11650      )</w:t>
        <w:br/>
        <w:t xml:space="preserve">11651  </w:t>
        <w:br/>
        <w:t xml:space="preserve">11652  </w:t>
        <w:br/>
        <w:t>11653  class UserHistorySnapshotRecord(Base):</w:t>
        <w:br/>
        <w:t>11654      __tablename__ = "user_history_snapshots"</w:t>
        <w:br/>
        <w:t xml:space="preserve">11655  </w:t>
        <w:br/>
        <w:t>11656      id: Mapped[UUID] = mapped_column(Uuid(as_uuid=True), primary_key=True, default=uuid4)</w:t>
        <w:br/>
        <w:t>11657      user_id: Mapped[UUID] = mapped_column(</w:t>
        <w:br/>
        <w:t>11658          Uuid(as_uuid=True),</w:t>
        <w:br/>
        <w:t>11659          ForeignKey("app_users.id", ondelete="CASCADE"),</w:t>
        <w:br/>
        <w:t>11660          nullable=False,</w:t>
        <w:br/>
        <w:t>11661          unique=True,</w:t>
        <w:br/>
        <w:t>11662          index=True,</w:t>
        <w:br/>
        <w:t>11663      )</w:t>
        <w:br/>
        <w:t>11664      schema_version: Mapped[int] = mapped_column(</w:t>
        <w:br/>
        <w:t>11665          BigInteger,</w:t>
        <w:br/>
        <w:t>11666          nullable=False,</w:t>
        <w:br/>
        <w:t>11667          server_default=text("1"),</w:t>
        <w:br/>
        <w:t>11668          default=1,</w:t>
        <w:br/>
        <w:t>11669      )</w:t>
        <w:br/>
        <w:t>11670      snapshot_json: Mapped[dict[str, object]] = mapped_column(</w:t>
        <w:br/>
        <w:t>11671          JSONB,</w:t>
        <w:br/>
        <w:t>11672          nullable=False,</w:t>
        <w:br/>
        <w:t>11673          server_default=text("'{}'::jsonb"),</w:t>
        <w:br/>
        <w:t>11674          default=dict,</w:t>
        <w:br/>
        <w:t>11675      )</w:t>
        <w:br/>
        <w:t>11676      revision: Mapped[int] = mapped_column(</w:t>
        <w:br/>
        <w:t>11677          BigInteger,</w:t>
        <w:br/>
        <w:t>11678          nullable=False,</w:t>
        <w:br/>
        <w:t>11679          server_default=text("0"),</w:t>
        <w:br/>
        <w:t>11680          default=0,</w:t>
        <w:br/>
        <w:t>11681      )</w:t>
        <w:br/>
        <w:t>11682      bootstrapped_at: Mapped[datetime | None] = mapped_column(DateTime(timezone=True), nullable=True)</w:t>
        <w:br/>
        <w:t>11683      updated_at: Mapped[datetime] = mapped_column(</w:t>
        <w:br/>
        <w:t>11684          DateTime(timezone=True),</w:t>
        <w:br/>
        <w:t>11685          nullable=False,</w:t>
        <w:br/>
        <w:t>11686          server_default=func.now(),</w:t>
        <w:br/>
        <w:t>11687          onupdate=func.now(),</w:t>
        <w:br/>
        <w:t>11688      )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/>
        <w:sz w:val="18"/>
      </w:rPr>
      <w:t xml:space="preserve">第 </w:t>
    </w:r>
    <w:fldSimple w:instr=" PAGE "/>
    <w:r>
      <w:rPr>
        <w:rFonts w:ascii="Songti SC" w:hAnsi="Songti SC" w:eastAsia="Songti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ongti SC" w:hAnsi="Songti SC" w:eastAsia="Songti SC"/>
        <w:sz w:val="18"/>
      </w:rPr>
      <w:t>Second Bloom旧衣新生系统 V1.0 源程序交存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